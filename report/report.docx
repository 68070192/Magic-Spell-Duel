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F83B6" w14:textId="77777777" w:rsidR="0090664D" w:rsidRPr="008367C0" w:rsidRDefault="00D16E10">
      <w:pPr>
        <w:keepNext/>
        <w:spacing w:before="120" w:after="400"/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noProof/>
        </w:rPr>
        <w:drawing>
          <wp:inline distT="0" distB="0" distL="0" distR="0" wp14:anchorId="3B1F6CED" wp14:editId="3FA2A0D5">
            <wp:extent cx="3240000" cy="1445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tl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4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93D1" w14:textId="77777777" w:rsidR="0090664D" w:rsidRPr="008367C0" w:rsidRDefault="00D16E10">
      <w:pPr>
        <w:spacing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  <w:sz w:val="60"/>
          <w:szCs w:val="60"/>
        </w:rPr>
        <w:t>รายงาน</w:t>
      </w:r>
      <w:proofErr w:type="spellEnd"/>
      <w:r w:rsidRPr="008367C0">
        <w:rPr>
          <w:rFonts w:ascii="Arial" w:hAnsi="Arial" w:cs="Arial"/>
          <w:b/>
          <w:bCs/>
          <w:sz w:val="60"/>
          <w:szCs w:val="60"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  <w:sz w:val="60"/>
          <w:szCs w:val="60"/>
        </w:rPr>
        <w:t>โครงงาน</w:t>
      </w:r>
      <w:proofErr w:type="spellEnd"/>
    </w:p>
    <w:p w14:paraId="44BF8355" w14:textId="77777777" w:rsidR="0090664D" w:rsidRPr="008367C0" w:rsidRDefault="00D16E10">
      <w:pPr>
        <w:spacing w:after="80"/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b/>
          <w:bCs/>
          <w:sz w:val="52"/>
          <w:szCs w:val="52"/>
        </w:rPr>
        <w:t>Magic Spell Duel</w:t>
      </w:r>
    </w:p>
    <w:p w14:paraId="021E2C86" w14:textId="77777777" w:rsidR="0090664D" w:rsidRPr="008367C0" w:rsidRDefault="00D16E10">
      <w:pPr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sz w:val="40"/>
          <w:szCs w:val="40"/>
        </w:rPr>
        <w:t>เกม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ต่อสู้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เวทมนตร์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สำหรับ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ผู้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เล่น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สอง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คน</w:t>
      </w:r>
      <w:proofErr w:type="spellEnd"/>
    </w:p>
    <w:p w14:paraId="5A9EBF95" w14:textId="77777777" w:rsidR="0090664D" w:rsidRPr="008367C0" w:rsidRDefault="00D16E10">
      <w:pPr>
        <w:spacing w:after="72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sz w:val="40"/>
          <w:szCs w:val="40"/>
        </w:rPr>
        <w:t>ควบคุม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ด้วย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ท่าทาง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มือ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ผ่าน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กล้อง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เว็บแคม</w:t>
      </w:r>
      <w:proofErr w:type="spellEnd"/>
    </w:p>
    <w:p w14:paraId="1728AC19" w14:textId="77777777" w:rsidR="0090664D" w:rsidRPr="008367C0" w:rsidRDefault="00D16E10">
      <w:pPr>
        <w:spacing w:after="8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sz w:val="40"/>
          <w:szCs w:val="40"/>
        </w:rPr>
        <w:t>จัดทำ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โดย</w:t>
      </w:r>
      <w:proofErr w:type="spellEnd"/>
    </w:p>
    <w:p w14:paraId="0E5EF3F5" w14:textId="4DC55E68" w:rsidR="0090664D" w:rsidRDefault="008367C0">
      <w:pPr>
        <w:jc w:val="center"/>
        <w:rPr>
          <w:rFonts w:ascii="TH SarabunPSK" w:hAnsi="TH SarabunPSK" w:cs="TH SarabunPSK"/>
          <w:sz w:val="40"/>
          <w:szCs w:val="40"/>
        </w:rPr>
      </w:pP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ชญา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 xml:space="preserve">ดา ดอนไพรฮวบ </w:t>
      </w:r>
      <w:r>
        <w:rPr>
          <w:rFonts w:ascii="TH SarabunPSK" w:hAnsi="TH SarabunPSK" w:cs="TH SarabunPSK"/>
          <w:sz w:val="40"/>
          <w:szCs w:val="40"/>
        </w:rPr>
        <w:t>68070022</w:t>
      </w:r>
    </w:p>
    <w:p w14:paraId="27C3A282" w14:textId="4ADC1EE0" w:rsidR="008367C0" w:rsidRDefault="008367C0">
      <w:pPr>
        <w:jc w:val="center"/>
        <w:rPr>
          <w:rFonts w:ascii="TH SarabunPSK" w:hAnsi="TH SarabunPSK" w:cs="TH SarabunPSK"/>
          <w:sz w:val="40"/>
          <w:szCs w:val="40"/>
        </w:rPr>
      </w:pP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สุร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 xml:space="preserve">ศักดิ์ มิตรน้อย </w:t>
      </w:r>
      <w:r>
        <w:rPr>
          <w:rFonts w:ascii="TH SarabunPSK" w:hAnsi="TH SarabunPSK" w:cs="TH SarabunPSK"/>
          <w:sz w:val="40"/>
          <w:szCs w:val="40"/>
        </w:rPr>
        <w:t>68070192</w:t>
      </w:r>
    </w:p>
    <w:p w14:paraId="44ED90C6" w14:textId="59EE29A8" w:rsidR="008367C0" w:rsidRDefault="008367C0">
      <w:pPr>
        <w:jc w:val="center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>กัญญาณัฐ พรเทพสุขสม</w:t>
      </w:r>
      <w:r>
        <w:rPr>
          <w:rFonts w:ascii="TH SarabunPSK" w:hAnsi="TH SarabunPSK" w:cs="TH SarabunPSK"/>
          <w:sz w:val="40"/>
          <w:szCs w:val="40"/>
        </w:rPr>
        <w:t xml:space="preserve"> 68070215</w:t>
      </w:r>
    </w:p>
    <w:p w14:paraId="20C0FA2F" w14:textId="4C3D3069" w:rsidR="008367C0" w:rsidRPr="008367C0" w:rsidRDefault="008367C0">
      <w:pPr>
        <w:jc w:val="center"/>
        <w:rPr>
          <w:rFonts w:ascii="TH SarabunPSK" w:hAnsi="TH SarabunPSK" w:cs="TH SarabunPSK" w:hint="cs"/>
        </w:rPr>
      </w:pPr>
      <w:proofErr w:type="spellStart"/>
      <w:r>
        <w:rPr>
          <w:rFonts w:ascii="TH SarabunPSK" w:hAnsi="TH SarabunPSK" w:cs="TH SarabunPSK" w:hint="cs"/>
          <w:sz w:val="40"/>
          <w:szCs w:val="40"/>
          <w:cs/>
        </w:rPr>
        <w:t>นฏา</w:t>
      </w:r>
      <w:proofErr w:type="spellEnd"/>
      <w:r>
        <w:rPr>
          <w:rFonts w:ascii="TH SarabunPSK" w:hAnsi="TH SarabunPSK" w:cs="TH SarabunPSK" w:hint="cs"/>
          <w:sz w:val="40"/>
          <w:szCs w:val="40"/>
          <w:cs/>
        </w:rPr>
        <w:t xml:space="preserve"> พจนาพิมล </w:t>
      </w:r>
      <w:r>
        <w:rPr>
          <w:rFonts w:ascii="TH SarabunPSK" w:hAnsi="TH SarabunPSK" w:cs="TH SarabunPSK"/>
          <w:sz w:val="40"/>
          <w:szCs w:val="40"/>
        </w:rPr>
        <w:t>68070272</w:t>
      </w:r>
    </w:p>
    <w:p w14:paraId="0DD6A792" w14:textId="77777777" w:rsidR="008367C0" w:rsidRDefault="008367C0">
      <w:pPr>
        <w:spacing w:after="80"/>
        <w:jc w:val="center"/>
        <w:rPr>
          <w:rFonts w:ascii="TH SarabunPSK" w:hAnsi="TH SarabunPSK" w:cs="TH SarabunPSK"/>
          <w:sz w:val="40"/>
          <w:szCs w:val="40"/>
        </w:rPr>
      </w:pPr>
    </w:p>
    <w:p w14:paraId="7FFC3646" w14:textId="627717BD" w:rsidR="0090664D" w:rsidRPr="008367C0" w:rsidRDefault="00D16E10">
      <w:pPr>
        <w:spacing w:after="8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sz w:val="40"/>
          <w:szCs w:val="40"/>
        </w:rPr>
        <w:t>เสนอ</w:t>
      </w:r>
      <w:proofErr w:type="spellEnd"/>
    </w:p>
    <w:p w14:paraId="09BB2B12" w14:textId="77777777" w:rsidR="0090664D" w:rsidRPr="008367C0" w:rsidRDefault="00D16E10">
      <w:pPr>
        <w:spacing w:after="800"/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sz w:val="40"/>
          <w:szCs w:val="40"/>
        </w:rPr>
        <w:t>[</w:t>
      </w:r>
      <w:proofErr w:type="spellStart"/>
      <w:r w:rsidRPr="008367C0">
        <w:rPr>
          <w:rFonts w:ascii="TH SarabunPSK" w:hAnsi="TH SarabunPSK" w:cs="TH SarabunPSK" w:hint="cs"/>
          <w:sz w:val="40"/>
          <w:szCs w:val="40"/>
        </w:rPr>
        <w:t>ชื่อ</w:t>
      </w:r>
      <w:proofErr w:type="spellEnd"/>
      <w:r w:rsidRPr="008367C0">
        <w:rPr>
          <w:rFonts w:ascii="Arial" w:hAnsi="Arial" w:cs="Arial"/>
          <w:sz w:val="40"/>
          <w:szCs w:val="40"/>
        </w:rPr>
        <w:t>​</w:t>
      </w:r>
      <w:proofErr w:type="spellStart"/>
      <w:r w:rsidRPr="008367C0">
        <w:rPr>
          <w:rFonts w:ascii="TH SarabunPSK" w:hAnsi="TH SarabunPSK" w:cs="TH SarabunPSK"/>
          <w:sz w:val="40"/>
          <w:szCs w:val="40"/>
        </w:rPr>
        <w:t>อาจารย์ผู้สอน</w:t>
      </w:r>
      <w:proofErr w:type="spellEnd"/>
      <w:r w:rsidRPr="008367C0">
        <w:rPr>
          <w:rFonts w:ascii="TH SarabunPSK" w:hAnsi="TH SarabunPSK" w:cs="TH SarabunPSK" w:hint="cs"/>
          <w:sz w:val="40"/>
          <w:szCs w:val="40"/>
        </w:rPr>
        <w:t>]</w:t>
      </w:r>
    </w:p>
    <w:p w14:paraId="6C700CF4" w14:textId="77777777" w:rsidR="0090664D" w:rsidRPr="008367C0" w:rsidRDefault="00D16E10">
      <w:pPr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sz w:val="36"/>
          <w:szCs w:val="36"/>
        </w:rPr>
        <w:t>รายงาน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นี้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เป็น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ส่วนหนึ่ง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ของ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รายวิชา</w:t>
      </w:r>
      <w:proofErr w:type="spellEnd"/>
      <w:r w:rsidRPr="008367C0">
        <w:rPr>
          <w:rFonts w:ascii="TH SarabunPSK" w:hAnsi="TH SarabunPSK" w:cs="TH SarabunPSK" w:hint="cs"/>
          <w:sz w:val="36"/>
          <w:szCs w:val="36"/>
        </w:rPr>
        <w:t xml:space="preserve"> [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รหัส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วิชา</w:t>
      </w:r>
      <w:proofErr w:type="spellEnd"/>
      <w:r w:rsidRPr="008367C0">
        <w:rPr>
          <w:rFonts w:ascii="TH SarabunPSK" w:hAnsi="TH SarabunPSK" w:cs="TH SarabunPSK" w:hint="cs"/>
          <w:sz w:val="36"/>
          <w:szCs w:val="36"/>
        </w:rPr>
        <w:t xml:space="preserve"> 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และ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ชื่อ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รายวิชา</w:t>
      </w:r>
      <w:proofErr w:type="spellEnd"/>
      <w:r w:rsidRPr="008367C0">
        <w:rPr>
          <w:rFonts w:ascii="TH SarabunPSK" w:hAnsi="TH SarabunPSK" w:cs="TH SarabunPSK" w:hint="cs"/>
          <w:sz w:val="36"/>
          <w:szCs w:val="36"/>
        </w:rPr>
        <w:t>]</w:t>
      </w:r>
    </w:p>
    <w:p w14:paraId="21ADEE6B" w14:textId="77777777" w:rsidR="0090664D" w:rsidRPr="008367C0" w:rsidRDefault="00D16E10">
      <w:pPr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sz w:val="36"/>
          <w:szCs w:val="36"/>
        </w:rPr>
        <w:t>[</w:t>
      </w:r>
      <w:proofErr w:type="spellStart"/>
      <w:r w:rsidRPr="008367C0">
        <w:rPr>
          <w:rFonts w:ascii="TH SarabunPSK" w:hAnsi="TH SarabunPSK" w:cs="TH SarabunPSK" w:hint="cs"/>
          <w:sz w:val="36"/>
          <w:szCs w:val="36"/>
        </w:rPr>
        <w:t>สาขาวิชา</w:t>
      </w:r>
      <w:proofErr w:type="spellEnd"/>
      <w:r w:rsidRPr="008367C0">
        <w:rPr>
          <w:rFonts w:ascii="TH SarabunPSK" w:hAnsi="TH SarabunPSK" w:cs="TH SarabunPSK" w:hint="cs"/>
          <w:sz w:val="36"/>
          <w:szCs w:val="36"/>
        </w:rPr>
        <w:t xml:space="preserve"> / </w:t>
      </w:r>
      <w:proofErr w:type="spellStart"/>
      <w:r w:rsidRPr="008367C0">
        <w:rPr>
          <w:rFonts w:ascii="TH SarabunPSK" w:hAnsi="TH SarabunPSK" w:cs="TH SarabunPSK" w:hint="cs"/>
          <w:sz w:val="36"/>
          <w:szCs w:val="36"/>
        </w:rPr>
        <w:t>คณะ</w:t>
      </w:r>
      <w:proofErr w:type="spellEnd"/>
      <w:r w:rsidRPr="008367C0">
        <w:rPr>
          <w:rFonts w:ascii="TH SarabunPSK" w:hAnsi="TH SarabunPSK" w:cs="TH SarabunPSK" w:hint="cs"/>
          <w:sz w:val="36"/>
          <w:szCs w:val="36"/>
        </w:rPr>
        <w:t>]</w:t>
      </w:r>
    </w:p>
    <w:p w14:paraId="28A0496D" w14:textId="77777777" w:rsidR="0090664D" w:rsidRPr="008367C0" w:rsidRDefault="00D16E10">
      <w:pPr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sz w:val="36"/>
          <w:szCs w:val="36"/>
        </w:rPr>
        <w:t>[</w:t>
      </w:r>
      <w:proofErr w:type="spellStart"/>
      <w:r w:rsidRPr="008367C0">
        <w:rPr>
          <w:rFonts w:ascii="TH SarabunPSK" w:hAnsi="TH SarabunPSK" w:cs="TH SarabunPSK" w:hint="cs"/>
          <w:sz w:val="36"/>
          <w:szCs w:val="36"/>
        </w:rPr>
        <w:t>ชื่อ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มหาวิทยาลัย</w:t>
      </w:r>
      <w:proofErr w:type="spellEnd"/>
      <w:r w:rsidRPr="008367C0">
        <w:rPr>
          <w:rFonts w:ascii="TH SarabunPSK" w:hAnsi="TH SarabunPSK" w:cs="TH SarabunPSK" w:hint="cs"/>
          <w:sz w:val="36"/>
          <w:szCs w:val="36"/>
        </w:rPr>
        <w:t>]</w:t>
      </w:r>
    </w:p>
    <w:p w14:paraId="282DAA2C" w14:textId="77777777" w:rsidR="0090664D" w:rsidRPr="008367C0" w:rsidRDefault="00D16E10">
      <w:pPr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sz w:val="36"/>
          <w:szCs w:val="36"/>
        </w:rPr>
        <w:t>[</w:t>
      </w:r>
      <w:proofErr w:type="spellStart"/>
      <w:r w:rsidRPr="008367C0">
        <w:rPr>
          <w:rFonts w:ascii="TH SarabunPSK" w:hAnsi="TH SarabunPSK" w:cs="TH SarabunPSK" w:hint="cs"/>
          <w:sz w:val="36"/>
          <w:szCs w:val="36"/>
        </w:rPr>
        <w:t>ภาคเรียน</w:t>
      </w:r>
      <w:proofErr w:type="spellEnd"/>
      <w:r w:rsidRPr="008367C0">
        <w:rPr>
          <w:rFonts w:ascii="Arial" w:hAnsi="Arial" w:cs="Arial"/>
          <w:sz w:val="36"/>
          <w:szCs w:val="36"/>
        </w:rPr>
        <w:t>​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ที่</w:t>
      </w:r>
      <w:proofErr w:type="spellEnd"/>
      <w:r w:rsidRPr="008367C0">
        <w:rPr>
          <w:rFonts w:ascii="TH SarabunPSK" w:hAnsi="TH SarabunPSK" w:cs="TH SarabunPSK" w:hint="cs"/>
          <w:sz w:val="36"/>
          <w:szCs w:val="36"/>
        </w:rPr>
        <w:t xml:space="preserve"> ... </w:t>
      </w:r>
      <w:proofErr w:type="spellStart"/>
      <w:r w:rsidRPr="008367C0">
        <w:rPr>
          <w:rFonts w:ascii="TH SarabunPSK" w:hAnsi="TH SarabunPSK" w:cs="TH SarabunPSK"/>
          <w:sz w:val="36"/>
          <w:szCs w:val="36"/>
        </w:rPr>
        <w:t>ปีการศึกษา</w:t>
      </w:r>
      <w:proofErr w:type="spellEnd"/>
      <w:r w:rsidRPr="008367C0">
        <w:rPr>
          <w:rFonts w:ascii="TH SarabunPSK" w:hAnsi="TH SarabunPSK" w:cs="TH SarabunPSK" w:hint="cs"/>
          <w:sz w:val="36"/>
          <w:szCs w:val="36"/>
        </w:rPr>
        <w:t xml:space="preserve"> ...]</w:t>
      </w:r>
    </w:p>
    <w:p w14:paraId="7AE63013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6BCF3DCA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0" w:name="_Toc242706804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บทคัดย่อ</w:t>
      </w:r>
      <w:bookmarkEnd w:id="0"/>
      <w:proofErr w:type="spellEnd"/>
    </w:p>
    <w:p w14:paraId="08825603" w14:textId="6A2F436D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โครงงาน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พัฒนา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b/>
          <w:bCs/>
        </w:rPr>
        <w:t>Magic Spell Duel</w:t>
      </w:r>
      <w:r w:rsidRPr="008367C0">
        <w:rPr>
          <w:rFonts w:ascii="TH SarabunPSK" w:hAnsi="TH SarabunPSK" w:cs="TH SarabunPSK" w:hint="cs"/>
        </w:rPr>
        <w:t xml:space="preserve"> ซึ่ง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ต่อสู้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สำหรับ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ยืน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อยู่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หน้า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</w:t>
      </w:r>
      <w:r w:rsidRPr="008367C0">
        <w:rPr>
          <w:rFonts w:ascii="TH SarabunPSK" w:hAnsi="TH SarabunPSK" w:cs="TH SarabunPSK" w:hint="cs"/>
        </w:rPr>
        <w:t>ว็บแคม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ตัว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เดียวกัน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คีย์บอร์ด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จอ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ควบคุม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แต่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สัญลักษณ์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กลางอากาศ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นิ้วชี้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กำหนด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ปล่อย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ใส่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คู่ต่อสู้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พัฒนา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ภาษา</w:t>
      </w:r>
      <w:proofErr w:type="spellEnd"/>
      <w:r w:rsidRPr="008367C0">
        <w:rPr>
          <w:rFonts w:ascii="TH SarabunPSK" w:hAnsi="TH SarabunPSK" w:cs="TH SarabunPSK" w:hint="cs"/>
        </w:rPr>
        <w:t xml:space="preserve"> Python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ไลบรารี</w:t>
      </w:r>
      <w:proofErr w:type="spellEnd"/>
      <w:r w:rsidRPr="008367C0">
        <w:rPr>
          <w:rFonts w:ascii="TH SarabunPSK" w:hAnsi="TH SarabunPSK" w:cs="TH SarabunPSK" w:hint="cs"/>
        </w:rPr>
        <w:t xml:space="preserve"> OpenCV </w:t>
      </w:r>
      <w:proofErr w:type="spellStart"/>
      <w:r w:rsidRPr="008367C0">
        <w:rPr>
          <w:rFonts w:ascii="TH SarabunPSK" w:hAnsi="TH SarabunPSK" w:cs="TH SarabunPSK"/>
        </w:rPr>
        <w:t>สำหรับ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กราฟิก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MediaPipe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="00D71CED" w:rsidRPr="008367C0">
        <w:rPr>
          <w:rFonts w:ascii="TH SarabunPSK" w:hAnsi="TH SarabunPSK" w:cs="TH SarabunPSK" w:hint="cs"/>
          <w:cs/>
        </w:rPr>
        <w:t>เพื่อ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จุดสำคัญ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TH SarabunPSK" w:hAnsi="TH SarabunPSK" w:cs="TH SarabunPSK" w:hint="cs"/>
        </w:rPr>
        <w:t xml:space="preserve"> 21 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ใบหน้า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Pygame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สำหรับ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</w:p>
    <w:p w14:paraId="44C364D3" w14:textId="77777777" w:rsidR="00D71CE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แกน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ประกอบด้วย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การจำแนก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กฎ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เชิง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เรขาคณิต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จุดสำคัญ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การรู้จำ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อัลกอริทึม</w:t>
      </w:r>
      <w:proofErr w:type="spellEnd"/>
      <w:r w:rsidRPr="008367C0">
        <w:rPr>
          <w:rFonts w:ascii="TH SarabunPSK" w:hAnsi="TH SarabunPSK" w:cs="TH SarabunPSK" w:hint="cs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ดัดแปลง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รองรับ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วาด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ย้อน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ทิศ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เริ่ม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วาด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จุด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ก็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proofErr w:type="gramStart"/>
      <w:r w:rsidRPr="008367C0">
        <w:rPr>
          <w:rFonts w:ascii="TH SarabunPSK" w:hAnsi="TH SarabunPSK" w:cs="TH SarabunPSK" w:hint="cs"/>
        </w:rPr>
        <w:t>เครื่อง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TH SarabunPSK" w:hAnsi="TH SarabunPSK" w:cs="TH SarabunPSK" w:hint="cs"/>
        </w:rPr>
        <w:t>(</w:t>
      </w:r>
      <w:proofErr w:type="gramEnd"/>
      <w:r w:rsidRPr="008367C0">
        <w:rPr>
          <w:rFonts w:ascii="TH SarabunPSK" w:hAnsi="TH SarabunPSK" w:cs="TH SarabunPSK" w:hint="cs"/>
        </w:rPr>
        <w:t xml:space="preserve">State Machine) </w:t>
      </w:r>
      <w:proofErr w:type="spellStart"/>
      <w:r w:rsidRPr="008367C0">
        <w:rPr>
          <w:rFonts w:ascii="TH SarabunPSK" w:hAnsi="TH SarabunPSK" w:cs="TH SarabunPSK" w:hint="cs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ควบคุม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วงจร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คู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ดาวน์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กติกา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การแข่งขัน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ชนะ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</w:p>
    <w:p w14:paraId="0B2A6CA9" w14:textId="3F6C9CAD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 xml:space="preserve">2 </w:t>
      </w:r>
      <w:proofErr w:type="spellStart"/>
      <w:r w:rsidRPr="008367C0">
        <w:rPr>
          <w:rFonts w:ascii="TH SarabunPSK" w:hAnsi="TH SarabunPSK" w:cs="TH SarabunPSK" w:hint="cs"/>
        </w:rPr>
        <w:t>ใน</w:t>
      </w:r>
      <w:proofErr w:type="spellEnd"/>
      <w:r w:rsidRPr="008367C0">
        <w:rPr>
          <w:rFonts w:ascii="TH SarabunPSK" w:hAnsi="TH SarabunPSK" w:cs="TH SarabunPSK" w:hint="cs"/>
        </w:rPr>
        <w:t xml:space="preserve"> 3 </w:t>
      </w:r>
      <w:proofErr w:type="spellStart"/>
      <w:r w:rsidRPr="008367C0">
        <w:rPr>
          <w:rFonts w:ascii="TH SarabunPSK" w:hAnsi="TH SarabunPSK" w:cs="TH SarabunPSK" w:hint="cs"/>
        </w:rPr>
        <w:t>ยก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</w:t>
      </w:r>
      <w:r w:rsidRPr="008367C0">
        <w:rPr>
          <w:rFonts w:ascii="TH SarabunPSK" w:hAnsi="TH SarabunPSK" w:cs="TH SarabunPSK" w:hint="cs"/>
        </w:rPr>
        <w:t>อ</w:t>
      </w:r>
      <w:proofErr w:type="spellEnd"/>
    </w:p>
    <w:p w14:paraId="40475068" w14:textId="2A7AADDC" w:rsidR="0090664D" w:rsidRPr="008367C0" w:rsidRDefault="00D16E10" w:rsidP="00D71CED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นอกจากนี้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วิเคราะห์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ปรับปรุง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ประสิทธิภาพ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โปรแกรม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แยก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อ่าน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การประมวลผล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ออก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เธรด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ตนเอง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ปรับ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วิธี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เบลนด์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แปลงตัว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คำนวณ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เวกเตอร์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ผล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วัด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บน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เครื่อง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ใช้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พัฒนา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อัตรา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แสดงผล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เพิ่ม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ประมาณ</w:t>
      </w:r>
      <w:r w:rsidRPr="008367C0">
        <w:rPr>
          <w:rFonts w:ascii="TH SarabunPSK" w:hAnsi="TH SarabunPSK" w:cs="TH SarabunPSK" w:hint="cs"/>
        </w:rPr>
        <w:t xml:space="preserve"> 17</w:t>
      </w:r>
      <w:r w:rsidRPr="008367C0">
        <w:rPr>
          <w:rFonts w:ascii="TH SarabunPSK" w:hAnsi="TH SarabunPSK" w:cs="TH SarabunPSK"/>
        </w:rPr>
        <w:t>–</w:t>
      </w:r>
      <w:r w:rsidRPr="008367C0">
        <w:rPr>
          <w:rFonts w:ascii="TH SarabunPSK" w:hAnsi="TH SarabunPSK" w:cs="TH SarabunPSK" w:hint="cs"/>
        </w:rPr>
        <w:t xml:space="preserve">30 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85</w:t>
      </w:r>
      <w:r w:rsidRPr="008367C0">
        <w:rPr>
          <w:rFonts w:ascii="TH SarabunPSK" w:hAnsi="TH SarabunPSK" w:cs="TH SarabunPSK"/>
        </w:rPr>
        <w:t>–</w:t>
      </w:r>
      <w:r w:rsidRPr="008367C0">
        <w:rPr>
          <w:rFonts w:ascii="TH SarabunPSK" w:hAnsi="TH SarabunPSK" w:cs="TH SarabunPSK" w:hint="cs"/>
        </w:rPr>
        <w:t xml:space="preserve">88 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สภาวะ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ปกติ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เพิ่ม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TH SarabunPSK" w:hAnsi="TH SarabunPSK" w:cs="TH SarabunPSK" w:hint="cs"/>
        </w:rPr>
        <w:t xml:space="preserve"> 30 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60 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หยุดชะงัก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ลด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270 </w:t>
      </w:r>
      <w:proofErr w:type="spellStart"/>
      <w:r w:rsidRPr="008367C0">
        <w:rPr>
          <w:rFonts w:ascii="TH SarabunPSK" w:hAnsi="TH SarabunPSK" w:cs="TH SarabunPSK"/>
        </w:rPr>
        <w:t>มิ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ลิ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เหลือประมาณ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8 </w:t>
      </w:r>
      <w:proofErr w:type="spellStart"/>
      <w:r w:rsidRPr="008367C0">
        <w:rPr>
          <w:rFonts w:ascii="TH SarabunPSK" w:hAnsi="TH SarabunPSK" w:cs="TH SarabunPSK"/>
        </w:rPr>
        <w:t>มิ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อีก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ทั้ง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ตรวจ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จับมือ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ขนาดเล็ก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ประมาณ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ครึ่งหนึ่ง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เดิม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รองรับ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ยืน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TH SarabunPSK" w:hAnsi="TH SarabunPSK" w:cs="TH SarabunPSK" w:hint="cs"/>
        </w:rPr>
        <w:br w:type="page"/>
      </w:r>
    </w:p>
    <w:p w14:paraId="0AE47BCD" w14:textId="77777777" w:rsidR="0090664D" w:rsidRPr="008367C0" w:rsidRDefault="00D16E10">
      <w:pPr>
        <w:spacing w:after="24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  <w:sz w:val="48"/>
          <w:szCs w:val="48"/>
        </w:rPr>
        <w:lastRenderedPageBreak/>
        <w:t>สารบัญ</w:t>
      </w:r>
      <w:proofErr w:type="spellEnd"/>
    </w:p>
    <w:p w14:paraId="4B7A1B7D" w14:textId="78A94B34" w:rsidR="00D16E10" w:rsidRPr="008367C0" w:rsidRDefault="00D16E10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r w:rsidRPr="008367C0">
        <w:rPr>
          <w:rFonts w:ascii="TH SarabunPSK" w:hAnsi="TH SarabunPSK" w:cs="TH SarabunPSK" w:hint="cs"/>
        </w:rPr>
        <w:fldChar w:fldCharType="begin"/>
      </w:r>
      <w:r w:rsidRPr="008367C0">
        <w:rPr>
          <w:rFonts w:ascii="TH SarabunPSK" w:hAnsi="TH SarabunPSK" w:cs="TH SarabunPSK" w:hint="cs"/>
        </w:rPr>
        <w:instrText>TOC \o "1-2" \h \z \u</w:instrText>
      </w:r>
      <w:r w:rsidRPr="008367C0">
        <w:rPr>
          <w:rFonts w:ascii="TH SarabunPSK" w:hAnsi="TH SarabunPSK" w:cs="TH SarabunPSK" w:hint="cs"/>
        </w:rPr>
        <w:fldChar w:fldCharType="separate"/>
      </w:r>
      <w:hyperlink w:anchor="_Toc242706804" w:history="1">
        <w:r w:rsidRPr="008367C0">
          <w:rPr>
            <w:rStyle w:val="Hyperlink"/>
            <w:rFonts w:ascii="TH SarabunPSK" w:hAnsi="TH SarabunPSK" w:cs="TH SarabunPSK" w:hint="cs"/>
            <w:noProof/>
            <w:cs/>
          </w:rPr>
          <w:t>บทคัดย่อ</w:t>
        </w:r>
        <w:r w:rsidRPr="008367C0">
          <w:rPr>
            <w:rFonts w:ascii="TH SarabunPSK" w:hAnsi="TH SarabunPSK" w:cs="TH SarabunPSK" w:hint="cs"/>
            <w:noProof/>
            <w:webHidden/>
          </w:rPr>
          <w:tab/>
        </w:r>
        <w:r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_Toc242706804 \h </w:instrText>
        </w:r>
        <w:r w:rsidRPr="008367C0">
          <w:rPr>
            <w:rFonts w:ascii="TH SarabunPSK" w:hAnsi="TH SarabunPSK" w:cs="TH SarabunPSK" w:hint="cs"/>
            <w:noProof/>
            <w:webHidden/>
          </w:rPr>
        </w:r>
        <w:r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Pr="008367C0">
          <w:rPr>
            <w:rFonts w:ascii="TH SarabunPSK" w:hAnsi="TH SarabunPSK" w:cs="TH SarabunPSK" w:hint="cs"/>
            <w:noProof/>
            <w:webHidden/>
          </w:rPr>
          <w:t>2</w:t>
        </w:r>
        <w:r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67D61EE" w14:textId="360B0C77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05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บท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ที่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1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บทนำ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_Toc242706805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322A0EF" w14:textId="0EB197F6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06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1.1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ที่มา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ความสำคัญ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_Toc242706806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284B083" w14:textId="2A2AC498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07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1.2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วัตถุประสงค์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_Toc242706807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7747A90" w14:textId="29262988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08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1.3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ขอบเขต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โครงงาน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_Toc242706808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A8ED282" w14:textId="73E16831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09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1.4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ประโยชน์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ที่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คาด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ว่า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จะ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ได้รับ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_Toc242706809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7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42EAA28" w14:textId="6FF0E9F9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0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1.5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เครื่องมือ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ที่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ใช้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ใน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การพัฒนา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_Toc242706810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7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D428DB4" w14:textId="09CCD97D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1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บท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ที่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2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ทฤษฎี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เทคโนโลยี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ที่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เกี่ยวข้อง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_Toc242706811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D433609" w14:textId="77073578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2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2.1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การตรวจจับ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จุดสำคัญ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มือ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ด้วย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>MediaPipe Hands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_Toc242706812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167CFD05" w14:textId="5C9E3C23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3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2.2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การตรวจจับ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ใบหน้า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ด้วย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>MediaPipe Face Detection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_Toc242706813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4036522" w14:textId="73995608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4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2.3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อัลกอริทึม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>$1 Unistroke Recognizer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_Toc242706814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14BABA9" w14:textId="2D5D68F5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5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2.4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การกรอง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สัญญาณ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ด้วย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ค่าเฉลี่ย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เคลื่อนที่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แบบ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เอกซ์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โพ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เนน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เชีย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ล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_Toc242706815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9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6F0531DB" w14:textId="006E6D85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6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2.5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เบลนด์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ภาพ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_Toc242706816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9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55698FE" w14:textId="7E4C0D16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7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2.6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เครื่อง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สถานะ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จำกัด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_Toc242706817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9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6381A9E" w14:textId="5FA0D979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8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2.7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การประมวลผล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หลาย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เธรด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ใน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>Python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_Toc242706818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9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1621124" w14:textId="4F91E137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19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บท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ที่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3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ออกแบบ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ระบบ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_Toc242706819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11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6A386193" w14:textId="1ED22EDE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0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3.1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ภาพรวม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เกม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_Toc242706820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11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100439E5" w14:textId="02D24249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1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3.2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คาถา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สมดุล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เกม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_Toc242706821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11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0D2DB27A" w14:textId="26606D73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2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3.3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สถาปัตยกรรม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ระบบ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_Toc242706822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12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D24B336" w14:textId="0FC0C7B2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3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3.4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โครงสร้าง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ไฟล์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โปรแกรม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_Toc242706823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13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3FBDDA1" w14:textId="7D87F77C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4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3.5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เครื่อง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สถานะ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การแข่งขัน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_Toc242706824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14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072607A" w14:textId="5EEF02D3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5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3.6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เครื่อง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สถานะ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ผู้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เล่น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_Toc242706825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14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EEBECE1" w14:textId="12256755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6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บท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ที่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การพัฒนา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ระบบ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_Toc242706826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15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1BEB554C" w14:textId="72F03ABB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7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4.1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รับ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ภาพ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แบ่ง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แดน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ผู้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เล่น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_Toc242706827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15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E340B1E" w14:textId="6EEDECCD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8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4.2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การจำแนก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ท่า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มือ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_Toc242706828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15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1D9B54D1" w14:textId="4ACA8986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29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4.3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วาด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เส้น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กลางอากาศ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_Toc242706829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6B11A460" w14:textId="50D7E403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0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4.4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การรู้จำ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ลายเส้น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_Toc242706830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1EDBD789" w14:textId="641CD9DC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1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4.5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การเล็ง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กระสุน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เวทมนตร์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_Toc242706831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17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2E86288" w14:textId="18AFD5FC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2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4.6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ตรวจ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การชน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เป้า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รับ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ความเสียหาย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_Toc242706832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17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818EB59" w14:textId="191F7B8D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3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4.7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ระบบ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แสดงผล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เอฟเฟกต์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_Toc242706833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F099D8F" w14:textId="3925538D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4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4.8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ระบบ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เสียง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_Toc242706834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EEE43D3" w14:textId="5C8362DE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5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4.9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รวม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ค่า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ตั้ง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ไว้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ที่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เดียว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_Toc242706835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19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5ACDD6D" w14:textId="18B8CCD4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6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บท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ที่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5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การปรับปรุง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ประสิทธิภาพ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_Toc242706836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20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63B78E64" w14:textId="2149C63F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7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5.1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วิธีการ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วัด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_Toc242706837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20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13DE6C78" w14:textId="13A03D08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8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5.2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คอขวด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ที่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พบ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แก้ไข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_Toc242706838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20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6F3FEC6" w14:textId="3A94B836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39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5.3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ผล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การปรับปรุง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_Toc242706839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22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6981E132" w14:textId="1E421484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0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5.4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การตรวจจับ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มือ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ขนาดเล็ก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เมื่อ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ผู้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เล่น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ยืน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ไกล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_Toc242706840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22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6A93140" w14:textId="42EDC14D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1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บท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ที่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6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ทดสอบ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อภิปราย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ผล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_Toc242706841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24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13D34848" w14:textId="230092F7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2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6.1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วิธีการ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ทดสอบ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_Toc242706842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24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B88B871" w14:textId="32BE9D99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3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6.2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ผล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ทดสอบ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_Toc242706843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24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7188910" w14:textId="7B890D48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4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6.3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ข้อจำกัด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ระบบ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_Toc242706844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24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34F05A0" w14:textId="5AD27376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5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บท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ที่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7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สรุป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ผล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ข้อเสนอแนะ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_Toc242706845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997AAA9" w14:textId="79F9F442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6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7.1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สรุป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ผล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_Toc242706846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5A7ADF92" w14:textId="301A5BA2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7" w:history="1"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7.2 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ข้อเสนอแนะ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แนวทาง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พัฒนา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ต่อ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_Toc242706847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26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6DFDD80" w14:textId="16842AA9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8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บรรณานุกรม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_Toc242706848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27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5413BD6" w14:textId="356F9040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49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ภาคผนวก ก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คู่มือ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ติดตั้ง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การใช้งาน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_Toc242706849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2A14D64" w14:textId="08FC5FFF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50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ก.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>1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  การ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ติดตั้ง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_Toc242706850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122EE90" w14:textId="4D537AAC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51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ก.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>2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  ปุ่ม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ลัด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บน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คีย์บอร์ด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_Toc242706851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426E042" w14:textId="10E8B28D" w:rsidR="00D16E10" w:rsidRPr="008367C0" w:rsidRDefault="003F6B67">
      <w:pPr>
        <w:pStyle w:val="TOC2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52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ก.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>3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  ค่า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ตั้ง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ที่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ปรับ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ได้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บ่อย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 xml:space="preserve">ใน 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>config.py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_Toc242706852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28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02760492" w14:textId="5F5484AD" w:rsidR="00D16E10" w:rsidRPr="008367C0" w:rsidRDefault="003F6B67">
      <w:pPr>
        <w:pStyle w:val="TOC1"/>
        <w:tabs>
          <w:tab w:val="right" w:leader="dot" w:pos="8665"/>
        </w:tabs>
        <w:rPr>
          <w:rFonts w:ascii="TH SarabunPSK" w:eastAsiaTheme="minorEastAsia" w:hAnsi="TH SarabunPSK" w:cs="TH SarabunPSK" w:hint="cs"/>
          <w:noProof/>
          <w:sz w:val="22"/>
          <w:szCs w:val="28"/>
        </w:rPr>
      </w:pPr>
      <w:hyperlink w:anchor="_Toc242706853" w:history="1"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ภาคผนวก ข</w:t>
        </w:r>
        <w:r w:rsidR="00D16E10" w:rsidRPr="008367C0">
          <w:rPr>
            <w:rStyle w:val="Hyperlink"/>
            <w:rFonts w:ascii="TH SarabunPSK" w:hAnsi="TH SarabunPSK" w:cs="TH SarabunPSK" w:hint="cs"/>
            <w:noProof/>
          </w:rPr>
          <w:t xml:space="preserve"> 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แหล่งที่มา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ของ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ทรัพยากร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ภาพ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และ</w:t>
        </w:r>
        <w:r w:rsidR="00D16E10" w:rsidRPr="008367C0">
          <w:rPr>
            <w:rStyle w:val="Hyperlink"/>
            <w:rFonts w:ascii="Arial" w:hAnsi="Arial" w:cs="Arial" w:hint="cs"/>
            <w:noProof/>
            <w:cs/>
          </w:rPr>
          <w:t>​</w:t>
        </w:r>
        <w:r w:rsidR="00D16E10" w:rsidRPr="008367C0">
          <w:rPr>
            <w:rStyle w:val="Hyperlink"/>
            <w:rFonts w:ascii="TH SarabunPSK" w:hAnsi="TH SarabunPSK" w:cs="TH SarabunPSK" w:hint="cs"/>
            <w:noProof/>
            <w:cs/>
          </w:rPr>
          <w:t>เสียง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tab/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instrText xml:space="preserve"> PAGEREF _Toc242706853 \h </w:instrText>
        </w:r>
        <w:r w:rsidR="00D16E10" w:rsidRPr="008367C0">
          <w:rPr>
            <w:rFonts w:ascii="TH SarabunPSK" w:hAnsi="TH SarabunPSK" w:cs="TH SarabunPSK" w:hint="cs"/>
            <w:noProof/>
            <w:webHidden/>
          </w:rPr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D16E10" w:rsidRPr="008367C0">
          <w:rPr>
            <w:rFonts w:ascii="TH SarabunPSK" w:hAnsi="TH SarabunPSK" w:cs="TH SarabunPSK" w:hint="cs"/>
            <w:noProof/>
            <w:webHidden/>
          </w:rPr>
          <w:t>30</w:t>
        </w:r>
        <w:r w:rsidR="00D16E10" w:rsidRPr="008367C0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6B60E15" w14:textId="0499F82F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fldChar w:fldCharType="end"/>
      </w:r>
    </w:p>
    <w:p w14:paraId="41474559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663C3BC6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1" w:name="_Toc242706805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บท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1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บทนำ</w:t>
      </w:r>
      <w:bookmarkEnd w:id="1"/>
      <w:proofErr w:type="spellEnd"/>
    </w:p>
    <w:p w14:paraId="2FCE0FF8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" w:name="_Toc242706806"/>
      <w:proofErr w:type="gramStart"/>
      <w:r w:rsidRPr="008367C0">
        <w:rPr>
          <w:rFonts w:ascii="TH SarabunPSK" w:eastAsia="Angsana New" w:hAnsi="TH SarabunPSK" w:cs="TH SarabunPSK" w:hint="cs"/>
        </w:rPr>
        <w:t xml:space="preserve">1.1  </w:t>
      </w:r>
      <w:proofErr w:type="spellStart"/>
      <w:r w:rsidRPr="008367C0">
        <w:rPr>
          <w:rFonts w:ascii="TH SarabunPSK" w:eastAsia="Angsana New" w:hAnsi="TH SarabunPSK" w:cs="TH SarabunPSK" w:hint="cs"/>
        </w:rPr>
        <w:t>ที่มา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ความสำคัญ</w:t>
      </w:r>
      <w:bookmarkEnd w:id="2"/>
      <w:proofErr w:type="spellEnd"/>
      <w:proofErr w:type="gramEnd"/>
    </w:p>
    <w:p w14:paraId="0F476C4C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ควบคุม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ด้วย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การเคลื่อนไหว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ร่างกาย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เคย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อาศัย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อุปกรณ์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เฉพาะทาง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ความลึก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จอ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เซนเซอร์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แต่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ปัจจุบัน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โมเดล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การเรียนรู้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เครื่อง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สำหรับ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ตรวจ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จับมือ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สามารถ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ทำงาน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เรียลไทม์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บน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หน่วยประมวลผลกลาง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คอมพิวเตอร์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 xml:space="preserve">ทั่วไป </w:t>
      </w:r>
      <w:proofErr w:type="spellStart"/>
      <w:r w:rsidRPr="008367C0">
        <w:rPr>
          <w:rFonts w:ascii="TH SarabunPSK" w:hAnsi="TH SarabunPSK" w:cs="TH SarabunPSK" w:hint="cs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เว็บแคม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ธรรมดา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เปิดโอกาส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สร้าง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ลักษณะ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โดย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ไม่ต้อง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ฮาร์ดแวร์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เพิ่มเติม</w:t>
      </w:r>
    </w:p>
    <w:p w14:paraId="421252DC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โครงงาน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เทคนิค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ด้าน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คอมพิวเตอร์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วิทัศน์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ประยุกต์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ต่อสู้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เวทมนตร์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สัญลักษณ์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อากาศ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“</w:t>
      </w:r>
      <w:proofErr w:type="spellStart"/>
      <w:r w:rsidRPr="008367C0">
        <w:rPr>
          <w:rFonts w:ascii="TH SarabunPSK" w:hAnsi="TH SarabunPSK" w:cs="TH SarabunPSK" w:hint="cs"/>
        </w:rPr>
        <w:t>ทำท่า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ปล่อย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ออกแบบ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เช่นนี้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ผู้จัดทำ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ฝึก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การประมวลผล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ออกแบบ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อัลกอริทึม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รูปแบบ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จัดการ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โปรแกรม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เรียลไทม์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วิเคราะห์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ประสิทธิภาพ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ซอฟต์แวร์</w:t>
      </w:r>
      <w:proofErr w:type="spellEnd"/>
    </w:p>
    <w:p w14:paraId="5401A50D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" w:name="_Toc242706807"/>
      <w:proofErr w:type="gramStart"/>
      <w:r w:rsidRPr="008367C0">
        <w:rPr>
          <w:rFonts w:ascii="TH SarabunPSK" w:eastAsia="Angsana New" w:hAnsi="TH SarabunPSK" w:cs="TH SarabunPSK" w:hint="cs"/>
        </w:rPr>
        <w:t xml:space="preserve">1.2  </w:t>
      </w:r>
      <w:proofErr w:type="spellStart"/>
      <w:r w:rsidRPr="008367C0">
        <w:rPr>
          <w:rFonts w:ascii="TH SarabunPSK" w:eastAsia="Angsana New" w:hAnsi="TH SarabunPSK" w:cs="TH SarabunPSK" w:hint="cs"/>
        </w:rPr>
        <w:t>วัตถุประสงค์</w:t>
      </w:r>
      <w:bookmarkEnd w:id="3"/>
      <w:proofErr w:type="spellEnd"/>
      <w:proofErr w:type="gramEnd"/>
    </w:p>
    <w:p w14:paraId="5E25C979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1.</w:t>
      </w:r>
      <w:r w:rsidRPr="008367C0">
        <w:rPr>
          <w:rFonts w:ascii="TH SarabunPSK" w:hAnsi="TH SarabunPSK" w:cs="TH SarabunPSK" w:hint="cs"/>
        </w:rPr>
        <w:tab/>
        <w:t>เพื่อ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พัฒนา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สำหรับ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ควบคุม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ด้วย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ท่าทาง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ผ่าน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เว็บแคม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เพียง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ตัว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เดียว</w:t>
      </w:r>
    </w:p>
    <w:p w14:paraId="6AAF1A6B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2.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ศึกษา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ประยุกต์ใช้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จุดสำคัญ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TH SarabunPSK" w:hAnsi="TH SarabunPSK" w:cs="TH SarabunPSK" w:hint="cs"/>
        </w:rPr>
        <w:t xml:space="preserve"> (Hand Landmark Detection) 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การจำแนก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</w:p>
    <w:p w14:paraId="5A95778D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3.</w:t>
      </w:r>
      <w:r w:rsidRPr="008367C0">
        <w:rPr>
          <w:rFonts w:ascii="TH SarabunPSK" w:hAnsi="TH SarabunPSK" w:cs="TH SarabunPSK" w:hint="cs"/>
        </w:rPr>
        <w:tab/>
        <w:t>เพื่อ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ศึกษา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พัฒนา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การรู้จำ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ลายเส้น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วาด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กลางอากาศ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</w:t>
      </w:r>
      <w:r w:rsidRPr="008367C0">
        <w:rPr>
          <w:rFonts w:ascii="TH SarabunPSK" w:hAnsi="TH SarabunPSK" w:cs="TH SarabunPSK" w:hint="cs"/>
        </w:rPr>
        <w:t>้วย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อัลกอริทึม</w:t>
      </w:r>
      <w:r w:rsidRPr="008367C0">
        <w:rPr>
          <w:rFonts w:ascii="TH SarabunPSK" w:hAnsi="TH SarabunPSK" w:cs="TH SarabunPSK" w:hint="cs"/>
        </w:rPr>
        <w:t xml:space="preserve"> $1 </w:t>
      </w:r>
      <w:proofErr w:type="spellStart"/>
      <w:r w:rsidRPr="008367C0">
        <w:rPr>
          <w:rFonts w:ascii="TH SarabunPSK" w:hAnsi="TH SarabunPSK" w:cs="TH SarabunPSK" w:hint="cs"/>
        </w:rPr>
        <w:t>Unistroke</w:t>
      </w:r>
      <w:proofErr w:type="spellEnd"/>
      <w:r w:rsidRPr="008367C0">
        <w:rPr>
          <w:rFonts w:ascii="TH SarabunPSK" w:hAnsi="TH SarabunPSK" w:cs="TH SarabunPSK" w:hint="cs"/>
        </w:rPr>
        <w:t xml:space="preserve"> Recognizer</w:t>
      </w:r>
    </w:p>
    <w:p w14:paraId="33183FA7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4.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ออกแบบ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กติกา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สมดุล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ครบถ้วน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ลื่นไหล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เรียลไทม์</w:t>
      </w:r>
      <w:proofErr w:type="spellEnd"/>
    </w:p>
    <w:p w14:paraId="444EC4EE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4" w:name="_Toc242706808"/>
      <w:proofErr w:type="gramStart"/>
      <w:r w:rsidRPr="008367C0">
        <w:rPr>
          <w:rFonts w:ascii="TH SarabunPSK" w:eastAsia="Angsana New" w:hAnsi="TH SarabunPSK" w:cs="TH SarabunPSK" w:hint="cs"/>
        </w:rPr>
        <w:t xml:space="preserve">1.3  </w:t>
      </w:r>
      <w:proofErr w:type="spellStart"/>
      <w:r w:rsidRPr="008367C0">
        <w:rPr>
          <w:rFonts w:ascii="TH SarabunPSK" w:eastAsia="Angsana New" w:hAnsi="TH SarabunPSK" w:cs="TH SarabunPSK" w:hint="cs"/>
        </w:rPr>
        <w:t>ขอบเขต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โครงงาน</w:t>
      </w:r>
      <w:bookmarkEnd w:id="4"/>
      <w:proofErr w:type="spellEnd"/>
      <w:proofErr w:type="gramEnd"/>
    </w:p>
    <w:p w14:paraId="1CE5C172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รองรับ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2 </w:t>
      </w:r>
      <w:proofErr w:type="spellStart"/>
      <w:r w:rsidRPr="008367C0">
        <w:rPr>
          <w:rFonts w:ascii="TH SarabunPSK" w:hAnsi="TH SarabunPSK" w:cs="TH SarabunPSK"/>
        </w:rPr>
        <w:t>คน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แดน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ซ้าย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1)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ขวา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2) 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</w:p>
    <w:p w14:paraId="353AE3DE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เว็บแคม</w:t>
      </w:r>
      <w:proofErr w:type="spellEnd"/>
      <w:r w:rsidRPr="008367C0">
        <w:rPr>
          <w:rFonts w:ascii="TH SarabunPSK" w:hAnsi="TH SarabunPSK" w:cs="TH SarabunPSK" w:hint="cs"/>
        </w:rPr>
        <w:t xml:space="preserve"> 1 </w:t>
      </w:r>
      <w:proofErr w:type="spellStart"/>
      <w:r w:rsidRPr="008367C0">
        <w:rPr>
          <w:rFonts w:ascii="TH SarabunPSK" w:hAnsi="TH SarabunPSK" w:cs="TH SarabunPSK"/>
        </w:rPr>
        <w:t>ตัว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ละเอียด</w:t>
      </w:r>
      <w:proofErr w:type="spellEnd"/>
      <w:r w:rsidRPr="008367C0">
        <w:rPr>
          <w:rFonts w:ascii="TH SarabunPSK" w:hAnsi="TH SarabunPSK" w:cs="TH SarabunPSK" w:hint="cs"/>
        </w:rPr>
        <w:t xml:space="preserve"> 1280</w:t>
      </w:r>
      <w:r w:rsidRPr="008367C0">
        <w:rPr>
          <w:rFonts w:ascii="TH SarabunPSK" w:hAnsi="TH SarabunPSK" w:cs="TH SarabunPSK" w:hint="cs"/>
          <w:i/>
          <w:iCs/>
        </w:rPr>
        <w:t>×</w:t>
      </w:r>
      <w:r w:rsidRPr="008367C0">
        <w:rPr>
          <w:rFonts w:ascii="TH SarabunPSK" w:hAnsi="TH SarabunPSK" w:cs="TH SarabunPSK" w:hint="cs"/>
        </w:rPr>
        <w:t xml:space="preserve">720 </w:t>
      </w:r>
      <w:proofErr w:type="spellStart"/>
      <w:r w:rsidRPr="008367C0">
        <w:rPr>
          <w:rFonts w:ascii="TH SarabunPSK" w:hAnsi="TH SarabunPSK" w:cs="TH SarabunPSK" w:hint="cs"/>
        </w:rPr>
        <w:t>พิกเซล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ระบบปฏิบัติการ</w:t>
      </w:r>
      <w:proofErr w:type="spellEnd"/>
      <w:r w:rsidRPr="008367C0">
        <w:rPr>
          <w:rFonts w:ascii="TH SarabunPSK" w:hAnsi="TH SarabunPSK" w:cs="TH SarabunPSK" w:hint="cs"/>
        </w:rPr>
        <w:t xml:space="preserve"> Windows</w:t>
      </w:r>
    </w:p>
    <w:p w14:paraId="2F4490FE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พื้นฐาน</w:t>
      </w:r>
      <w:proofErr w:type="spellEnd"/>
      <w:r w:rsidRPr="008367C0">
        <w:rPr>
          <w:rFonts w:ascii="TH SarabunPSK" w:hAnsi="TH SarabunPSK" w:cs="TH SarabunPSK" w:hint="cs"/>
        </w:rPr>
        <w:t xml:space="preserve"> 5 </w:t>
      </w:r>
      <w:proofErr w:type="spellStart"/>
      <w:r w:rsidRPr="008367C0">
        <w:rPr>
          <w:rFonts w:ascii="TH SarabunPSK" w:hAnsi="TH SarabunPSK" w:cs="TH SarabunPSK"/>
        </w:rPr>
        <w:t>ชนิด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พิเศษ</w:t>
      </w:r>
      <w:proofErr w:type="spellEnd"/>
      <w:r w:rsidRPr="008367C0">
        <w:rPr>
          <w:rFonts w:ascii="TH SarabunPSK" w:hAnsi="TH SarabunPSK" w:cs="TH SarabunPSK" w:hint="cs"/>
        </w:rPr>
        <w:t xml:space="preserve"> 1 </w:t>
      </w:r>
      <w:proofErr w:type="spellStart"/>
      <w:r w:rsidRPr="008367C0">
        <w:rPr>
          <w:rFonts w:ascii="TH SarabunPSK" w:hAnsi="TH SarabunPSK" w:cs="TH SarabunPSK"/>
        </w:rPr>
        <w:t>ชนิด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ปลดล็อก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ระหว่าง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การแข่งขัน</w:t>
      </w:r>
      <w:proofErr w:type="spellEnd"/>
    </w:p>
    <w:p w14:paraId="747B35D7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แข่งขัน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ชนะ</w:t>
      </w:r>
      <w:proofErr w:type="spellEnd"/>
      <w:r w:rsidRPr="008367C0">
        <w:rPr>
          <w:rFonts w:ascii="TH SarabunPSK" w:hAnsi="TH SarabunPSK" w:cs="TH SarabunPSK" w:hint="cs"/>
        </w:rPr>
        <w:t xml:space="preserve"> 2 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TH SarabunPSK" w:hAnsi="TH SarabunPSK" w:cs="TH SarabunPSK" w:hint="cs"/>
        </w:rPr>
        <w:t xml:space="preserve"> 3 </w:t>
      </w:r>
      <w:proofErr w:type="spellStart"/>
      <w:r w:rsidRPr="008367C0">
        <w:rPr>
          <w:rFonts w:ascii="TH SarabunPSK" w:hAnsi="TH SarabunPSK" w:cs="TH SarabunPSK"/>
        </w:rPr>
        <w:t>ยก</w:t>
      </w:r>
      <w:proofErr w:type="spellEnd"/>
      <w:r w:rsidRPr="008367C0">
        <w:rPr>
          <w:rFonts w:ascii="TH SarabunPSK" w:hAnsi="TH SarabunPSK" w:cs="TH SarabunPSK" w:hint="cs"/>
        </w:rPr>
        <w:t xml:space="preserve"> (Best of 3)</w:t>
      </w:r>
    </w:p>
    <w:p w14:paraId="35CD6394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ประมวลผล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หน่วยประมวลผลกลาง</w:t>
      </w:r>
      <w:proofErr w:type="spellEnd"/>
      <w:r w:rsidRPr="008367C0">
        <w:rPr>
          <w:rFonts w:ascii="TH SarabunPSK" w:hAnsi="TH SarabunPSK" w:cs="TH SarabunPSK" w:hint="cs"/>
        </w:rPr>
        <w:t xml:space="preserve"> (CPU) </w:t>
      </w:r>
      <w:proofErr w:type="spellStart"/>
      <w:r w:rsidRPr="008367C0">
        <w:rPr>
          <w:rFonts w:ascii="TH SarabunPSK" w:hAnsi="TH SarabunPSK" w:cs="TH SarabunPSK" w:hint="cs"/>
        </w:rPr>
        <w:t>ทั้งหมด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ประมวลผล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กราฟิก</w:t>
      </w:r>
      <w:proofErr w:type="spellEnd"/>
    </w:p>
    <w:p w14:paraId="237202F4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5" w:name="_Toc242706809"/>
      <w:proofErr w:type="gramStart"/>
      <w:r w:rsidRPr="008367C0">
        <w:rPr>
          <w:rFonts w:ascii="TH SarabunPSK" w:eastAsia="Angsana New" w:hAnsi="TH SarabunPSK" w:cs="TH SarabunPSK" w:hint="cs"/>
        </w:rPr>
        <w:lastRenderedPageBreak/>
        <w:t xml:space="preserve">1.4  </w:t>
      </w:r>
      <w:proofErr w:type="spellStart"/>
      <w:r w:rsidRPr="008367C0">
        <w:rPr>
          <w:rFonts w:ascii="TH SarabunPSK" w:eastAsia="Angsana New" w:hAnsi="TH SarabunPSK" w:cs="TH SarabunPSK" w:hint="cs"/>
        </w:rPr>
        <w:t>ประโยชน์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คาด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ว่า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จะ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ได้รับ</w:t>
      </w:r>
      <w:bookmarkEnd w:id="5"/>
      <w:proofErr w:type="spellEnd"/>
      <w:proofErr w:type="gramEnd"/>
    </w:p>
    <w:p w14:paraId="67E80A7A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ต้นแบบ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จริง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โดย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ไม่ต้อง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ใช้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อุปกรณ์ควบคุม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เพิ่มเติม</w:t>
      </w:r>
    </w:p>
    <w:p w14:paraId="4BE6E13B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ความรู้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ประสบการณ์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การนำ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โมเดล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สำเร็จรูป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ประกอบ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เป็นระบบ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เรียลไทม์</w:t>
      </w:r>
    </w:p>
    <w:p w14:paraId="735B7863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แนว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ทางการ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วั</w:t>
      </w:r>
      <w:r w:rsidRPr="008367C0">
        <w:rPr>
          <w:rFonts w:ascii="TH SarabunPSK" w:hAnsi="TH SarabunPSK" w:cs="TH SarabunPSK" w:hint="cs"/>
        </w:rPr>
        <w:t>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ปรับปรุง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ประสิทธิภาพ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โปรแกรม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ประมวลผล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หนัก</w:t>
      </w:r>
    </w:p>
    <w:p w14:paraId="172653A5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6" w:name="_Toc242706810"/>
      <w:proofErr w:type="gramStart"/>
      <w:r w:rsidRPr="008367C0">
        <w:rPr>
          <w:rFonts w:ascii="TH SarabunPSK" w:eastAsia="Angsana New" w:hAnsi="TH SarabunPSK" w:cs="TH SarabunPSK" w:hint="cs"/>
        </w:rPr>
        <w:t xml:space="preserve">1.5  </w:t>
      </w:r>
      <w:proofErr w:type="spellStart"/>
      <w:r w:rsidRPr="008367C0">
        <w:rPr>
          <w:rFonts w:ascii="TH SarabunPSK" w:eastAsia="Angsana New" w:hAnsi="TH SarabunPSK" w:cs="TH SarabunPSK" w:hint="cs"/>
        </w:rPr>
        <w:t>เครื่องมือ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ใช้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ใน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การพัฒนา</w:t>
      </w:r>
      <w:bookmarkEnd w:id="6"/>
      <w:proofErr w:type="spellEnd"/>
      <w:proofErr w:type="gramEnd"/>
    </w:p>
    <w:p w14:paraId="3463A726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1.1 </w:t>
      </w:r>
      <w:proofErr w:type="spellStart"/>
      <w:r w:rsidRPr="008367C0">
        <w:rPr>
          <w:rFonts w:ascii="TH SarabunPSK" w:hAnsi="TH SarabunPSK" w:cs="TH SarabunPSK" w:hint="cs"/>
        </w:rPr>
        <w:t>เครื่องมือ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ไลบรารี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9"/>
        <w:gridCol w:w="6425"/>
      </w:tblGrid>
      <w:tr w:rsidR="0090664D" w:rsidRPr="008367C0" w14:paraId="38CA0C75" w14:textId="77777777">
        <w:trPr>
          <w:cantSplit/>
          <w:jc w:val="center"/>
        </w:trPr>
        <w:tc>
          <w:tcPr>
            <w:tcW w:w="2249" w:type="dxa"/>
            <w:shd w:val="clear" w:color="auto" w:fill="E7E6E6"/>
          </w:tcPr>
          <w:p w14:paraId="6E103E35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เครื่องมือ</w:t>
            </w:r>
            <w:proofErr w:type="spellEnd"/>
          </w:p>
        </w:tc>
        <w:tc>
          <w:tcPr>
            <w:tcW w:w="6425" w:type="dxa"/>
            <w:shd w:val="clear" w:color="auto" w:fill="E7E6E6"/>
          </w:tcPr>
          <w:p w14:paraId="002F7C8E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หน้าที่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ใน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โครงงาน</w:t>
            </w:r>
            <w:proofErr w:type="spellEnd"/>
          </w:p>
        </w:tc>
      </w:tr>
      <w:tr w:rsidR="0090664D" w:rsidRPr="008367C0" w14:paraId="497254AE" w14:textId="77777777">
        <w:trPr>
          <w:cantSplit/>
          <w:jc w:val="center"/>
        </w:trPr>
        <w:tc>
          <w:tcPr>
            <w:tcW w:w="2249" w:type="dxa"/>
          </w:tcPr>
          <w:p w14:paraId="3A4CB92D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Python 3.12</w:t>
            </w:r>
          </w:p>
        </w:tc>
        <w:tc>
          <w:tcPr>
            <w:tcW w:w="6425" w:type="dxa"/>
          </w:tcPr>
          <w:p w14:paraId="2C68BEF4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ภาษา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หลัก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ใช้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พัฒนา</w:t>
            </w:r>
            <w:proofErr w:type="spellEnd"/>
          </w:p>
        </w:tc>
      </w:tr>
      <w:tr w:rsidR="0090664D" w:rsidRPr="008367C0" w14:paraId="5F124AC6" w14:textId="77777777">
        <w:trPr>
          <w:cantSplit/>
          <w:jc w:val="center"/>
        </w:trPr>
        <w:tc>
          <w:tcPr>
            <w:tcW w:w="2249" w:type="dxa"/>
          </w:tcPr>
          <w:p w14:paraId="42278056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OpenCV</w:t>
            </w:r>
          </w:p>
        </w:tc>
        <w:tc>
          <w:tcPr>
            <w:tcW w:w="6425" w:type="dxa"/>
          </w:tcPr>
          <w:p w14:paraId="00733704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รับ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ภาพ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จาก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กล้อง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แป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ลงสี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วาด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กราฟิก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ข้อความ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แสดงผล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หน้าต่าง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เกม</w:t>
            </w:r>
            <w:proofErr w:type="spellEnd"/>
          </w:p>
        </w:tc>
      </w:tr>
      <w:tr w:rsidR="0090664D" w:rsidRPr="008367C0" w14:paraId="69F0472A" w14:textId="77777777">
        <w:trPr>
          <w:cantSplit/>
          <w:jc w:val="center"/>
        </w:trPr>
        <w:tc>
          <w:tcPr>
            <w:tcW w:w="2249" w:type="dxa"/>
          </w:tcPr>
          <w:p w14:paraId="5BCB8238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MediaPipe</w:t>
            </w:r>
            <w:proofErr w:type="spellEnd"/>
          </w:p>
        </w:tc>
        <w:tc>
          <w:tcPr>
            <w:tcW w:w="6425" w:type="dxa"/>
          </w:tcPr>
          <w:p w14:paraId="294F800D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โมเดล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ตรวจจับ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จุดสำคัญ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มือ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21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จุด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โมเดล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ตรวจจับ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ใบหน้า</w:t>
            </w:r>
            <w:proofErr w:type="spellEnd"/>
          </w:p>
        </w:tc>
      </w:tr>
      <w:tr w:rsidR="0090664D" w:rsidRPr="008367C0" w14:paraId="10E8ABD1" w14:textId="77777777">
        <w:trPr>
          <w:cantSplit/>
          <w:jc w:val="center"/>
        </w:trPr>
        <w:tc>
          <w:tcPr>
            <w:tcW w:w="2249" w:type="dxa"/>
          </w:tcPr>
          <w:p w14:paraId="41E70B4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NumPy</w:t>
            </w:r>
          </w:p>
        </w:tc>
        <w:tc>
          <w:tcPr>
            <w:tcW w:w="6425" w:type="dxa"/>
          </w:tcPr>
          <w:p w14:paraId="57A931CF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คำนวณ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เชิง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เวกเตอร์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สำหรับ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เบลนด์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ภาพ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การรู้จำ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ลายเส้น</w:t>
            </w:r>
            <w:proofErr w:type="spellEnd"/>
          </w:p>
        </w:tc>
      </w:tr>
      <w:tr w:rsidR="0090664D" w:rsidRPr="008367C0" w14:paraId="2B797730" w14:textId="77777777">
        <w:trPr>
          <w:cantSplit/>
          <w:jc w:val="center"/>
        </w:trPr>
        <w:tc>
          <w:tcPr>
            <w:tcW w:w="2249" w:type="dxa"/>
          </w:tcPr>
          <w:p w14:paraId="49142DB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Pygame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(mixer)</w:t>
            </w:r>
          </w:p>
        </w:tc>
        <w:tc>
          <w:tcPr>
            <w:tcW w:w="6425" w:type="dxa"/>
          </w:tcPr>
          <w:p w14:paraId="2629C50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เล่น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เพลง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ประกอบ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เสียง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เอฟเฟกต์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เสียง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ผู้ประกาศ</w:t>
            </w:r>
            <w:proofErr w:type="spellEnd"/>
          </w:p>
        </w:tc>
      </w:tr>
      <w:tr w:rsidR="0090664D" w:rsidRPr="008367C0" w14:paraId="4647B4D5" w14:textId="77777777">
        <w:trPr>
          <w:cantSplit/>
          <w:jc w:val="center"/>
        </w:trPr>
        <w:tc>
          <w:tcPr>
            <w:tcW w:w="2249" w:type="dxa"/>
          </w:tcPr>
          <w:p w14:paraId="6DDE42C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Pillow</w:t>
            </w:r>
          </w:p>
        </w:tc>
        <w:tc>
          <w:tcPr>
            <w:tcW w:w="6425" w:type="dxa"/>
          </w:tcPr>
          <w:p w14:paraId="02B3C98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สร้างภาพ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ไอคอน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อี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โมจิ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สำหรับ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คำแนะนำ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ท่า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มือบน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จอ</w:t>
            </w:r>
            <w:proofErr w:type="spellEnd"/>
          </w:p>
        </w:tc>
      </w:tr>
      <w:tr w:rsidR="0090664D" w:rsidRPr="008367C0" w14:paraId="56F9A8A2" w14:textId="77777777">
        <w:trPr>
          <w:cantSplit/>
          <w:jc w:val="center"/>
        </w:trPr>
        <w:tc>
          <w:tcPr>
            <w:tcW w:w="2249" w:type="dxa"/>
          </w:tcPr>
          <w:p w14:paraId="47F13954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Git / GitHub</w:t>
            </w:r>
          </w:p>
        </w:tc>
        <w:tc>
          <w:tcPr>
            <w:tcW w:w="6425" w:type="dxa"/>
          </w:tcPr>
          <w:p w14:paraId="0C313638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ควบคุม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เวอร์ชัน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ซอร์ส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โค้ด</w:t>
            </w:r>
            <w:proofErr w:type="spellEnd"/>
          </w:p>
        </w:tc>
      </w:tr>
    </w:tbl>
    <w:p w14:paraId="42C721B9" w14:textId="77777777" w:rsidR="0090664D" w:rsidRPr="008367C0" w:rsidRDefault="0090664D">
      <w:pPr>
        <w:spacing w:after="80"/>
        <w:rPr>
          <w:rFonts w:ascii="TH SarabunPSK" w:hAnsi="TH SarabunPSK" w:cs="TH SarabunPSK" w:hint="cs"/>
        </w:rPr>
      </w:pPr>
    </w:p>
    <w:p w14:paraId="6C658BFF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0EB8B505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7" w:name="_Toc242706811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บท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2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ทฤษฎี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เทคโนโลยี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เกี่ยวข้อง</w:t>
      </w:r>
      <w:bookmarkEnd w:id="7"/>
      <w:proofErr w:type="spellEnd"/>
    </w:p>
    <w:p w14:paraId="5F052C33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8" w:name="_Toc242706812"/>
      <w:proofErr w:type="gramStart"/>
      <w:r w:rsidRPr="008367C0">
        <w:rPr>
          <w:rFonts w:ascii="TH SarabunPSK" w:eastAsia="Angsana New" w:hAnsi="TH SarabunPSK" w:cs="TH SarabunPSK" w:hint="cs"/>
        </w:rPr>
        <w:t xml:space="preserve">2.1  </w:t>
      </w:r>
      <w:proofErr w:type="spellStart"/>
      <w:r w:rsidRPr="008367C0">
        <w:rPr>
          <w:rFonts w:ascii="TH SarabunPSK" w:eastAsia="Angsana New" w:hAnsi="TH SarabunPSK" w:cs="TH SarabunPSK" w:hint="cs"/>
        </w:rPr>
        <w:t>การตรวจจับ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จุดสำคัญ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มือ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ด้วย</w:t>
      </w:r>
      <w:proofErr w:type="spellEnd"/>
      <w:proofErr w:type="gramEnd"/>
      <w:r w:rsidRPr="008367C0">
        <w:rPr>
          <w:rFonts w:ascii="TH SarabunPSK" w:eastAsia="Angsana New" w:hAnsi="TH SarabunPSK" w:cs="TH SarabunPSK" w:hint="cs"/>
        </w:rPr>
        <w:t xml:space="preserve"> </w:t>
      </w:r>
      <w:proofErr w:type="spellStart"/>
      <w:r w:rsidRPr="008367C0">
        <w:rPr>
          <w:rFonts w:ascii="TH SarabunPSK" w:eastAsia="Angsana New" w:hAnsi="TH SarabunPSK" w:cs="TH SarabunPSK" w:hint="cs"/>
        </w:rPr>
        <w:t>MediaPipe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Hands</w:t>
      </w:r>
      <w:bookmarkEnd w:id="8"/>
    </w:p>
    <w:p w14:paraId="647D80E2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MediaPipe</w:t>
      </w:r>
      <w:proofErr w:type="spellEnd"/>
      <w:r w:rsidRPr="008367C0">
        <w:rPr>
          <w:rFonts w:ascii="TH SarabunPSK" w:hAnsi="TH SarabunPSK" w:cs="TH SarabunPSK" w:hint="cs"/>
        </w:rPr>
        <w:t xml:space="preserve"> Hands [1] </w:t>
      </w:r>
      <w:proofErr w:type="spellStart"/>
      <w:r w:rsidRPr="008367C0">
        <w:rPr>
          <w:rFonts w:ascii="TH SarabunPSK" w:hAnsi="TH SarabunPSK" w:cs="TH SarabunPSK" w:hint="cs"/>
        </w:rPr>
        <w:t>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ขั้นตอน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ขั้นแรก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  <w:i/>
          <w:iCs/>
        </w:rPr>
        <w:t>โมเดล</w:t>
      </w:r>
      <w:proofErr w:type="spellEnd"/>
      <w:r w:rsidRPr="008367C0">
        <w:rPr>
          <w:rFonts w:ascii="Arial" w:hAnsi="Arial" w:cs="Arial"/>
          <w:i/>
          <w:iCs/>
        </w:rPr>
        <w:t>​</w:t>
      </w:r>
      <w:proofErr w:type="spellStart"/>
      <w:r w:rsidRPr="008367C0">
        <w:rPr>
          <w:rFonts w:ascii="TH SarabunPSK" w:hAnsi="TH SarabunPSK" w:cs="TH SarabunPSK"/>
          <w:i/>
          <w:iCs/>
        </w:rPr>
        <w:t>ตรวจจับ</w:t>
      </w:r>
      <w:proofErr w:type="spellEnd"/>
      <w:r w:rsidRPr="008367C0">
        <w:rPr>
          <w:rFonts w:ascii="Arial" w:hAnsi="Arial" w:cs="Arial"/>
          <w:i/>
          <w:iCs/>
        </w:rPr>
        <w:t>​</w:t>
      </w:r>
      <w:proofErr w:type="spellStart"/>
      <w:r w:rsidRPr="008367C0">
        <w:rPr>
          <w:rFonts w:ascii="TH SarabunPSK" w:hAnsi="TH SarabunPSK" w:cs="TH SarabunPSK"/>
          <w:i/>
          <w:iCs/>
        </w:rPr>
        <w:t>ฝ่ามือ</w:t>
      </w:r>
      <w:proofErr w:type="spellEnd"/>
      <w:r w:rsidRPr="008367C0">
        <w:rPr>
          <w:rFonts w:ascii="TH SarabunPSK" w:hAnsi="TH SarabunPSK" w:cs="TH SarabunPSK" w:hint="cs"/>
        </w:rPr>
        <w:t xml:space="preserve"> (Palm Detector) </w:t>
      </w:r>
      <w:proofErr w:type="spellStart"/>
      <w:r w:rsidRPr="008367C0">
        <w:rPr>
          <w:rFonts w:ascii="TH SarabunPSK" w:hAnsi="TH SarabunPSK" w:cs="TH SarabunPSK" w:hint="cs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ค้นหา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ตำแหน่ง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ฝ่ามือ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ขั้น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  <w:i/>
          <w:iCs/>
        </w:rPr>
        <w:t>โมเดล</w:t>
      </w:r>
      <w:proofErr w:type="spellEnd"/>
      <w:r w:rsidRPr="008367C0">
        <w:rPr>
          <w:rFonts w:ascii="Arial" w:hAnsi="Arial" w:cs="Arial"/>
          <w:i/>
          <w:iCs/>
        </w:rPr>
        <w:t>​</w:t>
      </w:r>
      <w:proofErr w:type="spellStart"/>
      <w:r w:rsidRPr="008367C0">
        <w:rPr>
          <w:rFonts w:ascii="TH SarabunPSK" w:hAnsi="TH SarabunPSK" w:cs="TH SarabunPSK"/>
          <w:i/>
          <w:iCs/>
        </w:rPr>
        <w:t>จุดสำคัญ</w:t>
      </w:r>
      <w:proofErr w:type="spellEnd"/>
      <w:r w:rsidRPr="008367C0">
        <w:rPr>
          <w:rFonts w:ascii="Arial" w:hAnsi="Arial" w:cs="Arial"/>
          <w:i/>
          <w:iCs/>
        </w:rPr>
        <w:t>​</w:t>
      </w:r>
      <w:proofErr w:type="spellStart"/>
      <w:r w:rsidRPr="008367C0">
        <w:rPr>
          <w:rFonts w:ascii="TH SarabunPSK" w:hAnsi="TH SarabunPSK" w:cs="TH SarabunPSK"/>
          <w:i/>
          <w:iCs/>
        </w:rPr>
        <w:t>ของ</w:t>
      </w:r>
      <w:proofErr w:type="spellEnd"/>
      <w:r w:rsidRPr="008367C0">
        <w:rPr>
          <w:rFonts w:ascii="Arial" w:hAnsi="Arial" w:cs="Arial"/>
          <w:i/>
          <w:iCs/>
        </w:rPr>
        <w:t>​</w:t>
      </w:r>
      <w:proofErr w:type="spellStart"/>
      <w:r w:rsidRPr="008367C0">
        <w:rPr>
          <w:rFonts w:ascii="TH SarabunPSK" w:hAnsi="TH SarabunPSK" w:cs="TH SarabunPSK"/>
          <w:i/>
          <w:iCs/>
        </w:rPr>
        <w:t>มือ</w:t>
      </w:r>
      <w:proofErr w:type="spellEnd"/>
      <w:r w:rsidRPr="008367C0">
        <w:rPr>
          <w:rFonts w:ascii="TH SarabunPSK" w:hAnsi="TH SarabunPSK" w:cs="TH SarabunPSK" w:hint="cs"/>
        </w:rPr>
        <w:t xml:space="preserve"> (Hand Landmark Model) ซึ่ง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ตัด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เฉพาะ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บริเวณ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ทำนาย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พิกัด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จุดสำคัญ</w:t>
      </w:r>
      <w:r w:rsidRPr="008367C0">
        <w:rPr>
          <w:rFonts w:ascii="TH SarabunPSK" w:hAnsi="TH SarabunPSK" w:cs="TH SarabunPSK" w:hint="cs"/>
        </w:rPr>
        <w:t xml:space="preserve"> 21 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ได้แก่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ข้อมือ</w:t>
      </w:r>
      <w:proofErr w:type="spellEnd"/>
      <w:r w:rsidRPr="008367C0">
        <w:rPr>
          <w:rFonts w:ascii="TH SarabunPSK" w:hAnsi="TH SarabunPSK" w:cs="TH SarabunPSK" w:hint="cs"/>
        </w:rPr>
        <w:t xml:space="preserve"> 1 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ละ</w:t>
      </w:r>
      <w:proofErr w:type="spellEnd"/>
      <w:r w:rsidRPr="008367C0">
        <w:rPr>
          <w:rFonts w:ascii="TH SarabunPSK" w:hAnsi="TH SarabunPSK" w:cs="TH SarabunPSK" w:hint="cs"/>
        </w:rPr>
        <w:t xml:space="preserve"> 4 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ถัดไป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ตำแหน่ง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หน้าเป็น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จุดเริ่มต้น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ฝ่ามือ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</w:p>
    <w:p w14:paraId="3DC64E92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ข้อสังเกต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สำคัญ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โครงงาน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TH SarabunPSK" w:hAnsi="TH SarabunPSK" w:cs="TH SarabunPSK" w:hint="cs"/>
        </w:rPr>
        <w:t xml:space="preserve"> โมเดล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ตรวจจับ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ฝ่ามือ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เข้าไป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ขนาดเล็ก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คงที่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ก่อน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ประมวลผล</w:t>
      </w:r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ที่อยู่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ไกล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เหลือ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รายละเอียด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น้อย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อาจ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ตรวจ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พบ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ประเด็น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นำไปสู่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การปรับปรุง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หัวข้อ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>5.4</w:t>
      </w:r>
    </w:p>
    <w:p w14:paraId="7BC1032A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9" w:name="_Toc242706813"/>
      <w:proofErr w:type="gramStart"/>
      <w:r w:rsidRPr="008367C0">
        <w:rPr>
          <w:rFonts w:ascii="TH SarabunPSK" w:eastAsia="Angsana New" w:hAnsi="TH SarabunPSK" w:cs="TH SarabunPSK" w:hint="cs"/>
        </w:rPr>
        <w:t xml:space="preserve">2.2  </w:t>
      </w:r>
      <w:proofErr w:type="spellStart"/>
      <w:r w:rsidRPr="008367C0">
        <w:rPr>
          <w:rFonts w:ascii="TH SarabunPSK" w:eastAsia="Angsana New" w:hAnsi="TH SarabunPSK" w:cs="TH SarabunPSK" w:hint="cs"/>
        </w:rPr>
        <w:t>การตรวจจับ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ใบหน้า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ด้วย</w:t>
      </w:r>
      <w:proofErr w:type="spellEnd"/>
      <w:proofErr w:type="gramEnd"/>
      <w:r w:rsidRPr="008367C0">
        <w:rPr>
          <w:rFonts w:ascii="TH SarabunPSK" w:eastAsia="Angsana New" w:hAnsi="TH SarabunPSK" w:cs="TH SarabunPSK" w:hint="cs"/>
        </w:rPr>
        <w:t xml:space="preserve"> </w:t>
      </w:r>
      <w:proofErr w:type="spellStart"/>
      <w:r w:rsidRPr="008367C0">
        <w:rPr>
          <w:rFonts w:ascii="TH SarabunPSK" w:eastAsia="Angsana New" w:hAnsi="TH SarabunPSK" w:cs="TH SarabunPSK" w:hint="cs"/>
        </w:rPr>
        <w:t>MediaPipe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Face Detection</w:t>
      </w:r>
      <w:bookmarkEnd w:id="9"/>
    </w:p>
    <w:p w14:paraId="36A35114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MediaPipe</w:t>
      </w:r>
      <w:proofErr w:type="spellEnd"/>
      <w:r w:rsidRPr="008367C0">
        <w:rPr>
          <w:rFonts w:ascii="TH SarabunPSK" w:hAnsi="TH SarabunPSK" w:cs="TH SarabunPSK" w:hint="cs"/>
        </w:rPr>
        <w:t xml:space="preserve"> Face Detection </w:t>
      </w:r>
      <w:proofErr w:type="spellStart"/>
      <w:r w:rsidRPr="008367C0">
        <w:rPr>
          <w:rFonts w:ascii="TH SarabunPSK" w:hAnsi="TH SarabunPSK" w:cs="TH SarabunPSK" w:hint="cs"/>
        </w:rPr>
        <w:t>พัฒนา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BlazeFace</w:t>
      </w:r>
      <w:proofErr w:type="spellEnd"/>
      <w:r w:rsidRPr="008367C0">
        <w:rPr>
          <w:rFonts w:ascii="TH SarabunPSK" w:hAnsi="TH SarabunPSK" w:cs="TH SarabunPSK" w:hint="cs"/>
        </w:rPr>
        <w:t xml:space="preserve"> [2]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ออกแบบ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เร็ว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อุปกรณ์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ทั่วไป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ผลลัพธ์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สี่เหลี่ยม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ล้อม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ใบหน้า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พร้อม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ความเชื่อมั่น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โครงงาน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ใช้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ตำแหน่ง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ใบหน้า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ประมาณ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ตำแหน่ง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ลำตัว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</w:t>
      </w:r>
      <w:r w:rsidRPr="008367C0">
        <w:rPr>
          <w:rFonts w:ascii="TH SarabunPSK" w:hAnsi="TH SarabunPSK" w:cs="TH SarabunPSK" w:hint="cs"/>
        </w:rPr>
        <w:t>วามเสียหาย</w:t>
      </w:r>
      <w:proofErr w:type="spellEnd"/>
      <w:r w:rsidRPr="008367C0">
        <w:rPr>
          <w:rFonts w:ascii="TH SarabunPSK" w:hAnsi="TH SarabunPSK" w:cs="TH SarabunPSK" w:hint="cs"/>
        </w:rPr>
        <w:t xml:space="preserve"> (Hitbox)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</w:p>
    <w:p w14:paraId="326A389E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10" w:name="_Toc242706814"/>
      <w:proofErr w:type="gramStart"/>
      <w:r w:rsidRPr="008367C0">
        <w:rPr>
          <w:rFonts w:ascii="TH SarabunPSK" w:eastAsia="Angsana New" w:hAnsi="TH SarabunPSK" w:cs="TH SarabunPSK" w:hint="cs"/>
        </w:rPr>
        <w:t xml:space="preserve">2.3  </w:t>
      </w:r>
      <w:proofErr w:type="spellStart"/>
      <w:r w:rsidRPr="008367C0">
        <w:rPr>
          <w:rFonts w:ascii="TH SarabunPSK" w:eastAsia="Angsana New" w:hAnsi="TH SarabunPSK" w:cs="TH SarabunPSK" w:hint="cs"/>
        </w:rPr>
        <w:t>อัลกอริทึม</w:t>
      </w:r>
      <w:proofErr w:type="spellEnd"/>
      <w:proofErr w:type="gramEnd"/>
      <w:r w:rsidRPr="008367C0">
        <w:rPr>
          <w:rFonts w:ascii="TH SarabunPSK" w:eastAsia="Angsana New" w:hAnsi="TH SarabunPSK" w:cs="TH SarabunPSK" w:hint="cs"/>
        </w:rPr>
        <w:t xml:space="preserve"> $1 </w:t>
      </w:r>
      <w:proofErr w:type="spellStart"/>
      <w:r w:rsidRPr="008367C0">
        <w:rPr>
          <w:rFonts w:ascii="TH SarabunPSK" w:eastAsia="Angsana New" w:hAnsi="TH SarabunPSK" w:cs="TH SarabunPSK" w:hint="cs"/>
        </w:rPr>
        <w:t>Unistroke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Recognizer</w:t>
      </w:r>
      <w:bookmarkEnd w:id="10"/>
    </w:p>
    <w:p w14:paraId="300AE2C3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$1 Recognizer [3] 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อัลกอริทึม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รู้จำ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ลายเส้น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เส้น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เดียว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ไม่ต้อง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ฝึก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โมเดล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เปรียบเทียบ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แม่แบบ</w:t>
      </w:r>
      <w:proofErr w:type="spellEnd"/>
      <w:r w:rsidRPr="008367C0">
        <w:rPr>
          <w:rFonts w:ascii="TH SarabunPSK" w:hAnsi="TH SarabunPSK" w:cs="TH SarabunPSK" w:hint="cs"/>
        </w:rPr>
        <w:t xml:space="preserve"> (Template) </w:t>
      </w:r>
      <w:proofErr w:type="spellStart"/>
      <w:r w:rsidRPr="008367C0">
        <w:rPr>
          <w:rFonts w:ascii="TH SarabunPSK" w:hAnsi="TH SarabunPSK" w:cs="TH SarabunPSK" w:hint="cs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เตรียม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ขั้นตอน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ดังนี้</w:t>
      </w:r>
      <w:proofErr w:type="spellEnd"/>
    </w:p>
    <w:p w14:paraId="2CAA12C1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1.</w:t>
      </w:r>
      <w:r w:rsidRPr="008367C0">
        <w:rPr>
          <w:rFonts w:ascii="TH SarabunPSK" w:hAnsi="TH SarabunPSK" w:cs="TH SarabunPSK" w:hint="cs"/>
        </w:rPr>
        <w:tab/>
      </w:r>
      <w:r w:rsidRPr="008367C0">
        <w:rPr>
          <w:rFonts w:ascii="TH SarabunPSK" w:hAnsi="TH SarabunPSK" w:cs="TH SarabunPSK" w:hint="cs"/>
          <w:b/>
          <w:bCs/>
        </w:rPr>
        <w:t>Resample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เกลี่ย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จำนวน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คงที่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N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จุด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เท่ากัน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ตลอด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ยาว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เส้น</w:t>
      </w:r>
      <w:proofErr w:type="spellEnd"/>
    </w:p>
    <w:p w14:paraId="139E4DA2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2.</w:t>
      </w:r>
      <w:r w:rsidRPr="008367C0">
        <w:rPr>
          <w:rFonts w:ascii="TH SarabunPSK" w:hAnsi="TH SarabunPSK" w:cs="TH SarabunPSK" w:hint="cs"/>
        </w:rPr>
        <w:tab/>
      </w:r>
      <w:r w:rsidRPr="008367C0">
        <w:rPr>
          <w:rFonts w:ascii="TH SarabunPSK" w:hAnsi="TH SarabunPSK" w:cs="TH SarabunPSK" w:hint="cs"/>
          <w:b/>
          <w:bCs/>
        </w:rPr>
        <w:t>Scale</w:t>
      </w:r>
      <w:r w:rsidRPr="008367C0">
        <w:rPr>
          <w:rFonts w:ascii="TH SarabunPSK" w:hAnsi="TH SarabunPSK" w:cs="TH SarabunPSK" w:hint="cs"/>
        </w:rPr>
        <w:t xml:space="preserve"> ปรับ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ขนาด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กรอบ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ล้อม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ลายเส้น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สี่เหลี่ยมจัตุรัส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ขนาด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มาตรฐาน</w:t>
      </w:r>
    </w:p>
    <w:p w14:paraId="3B14F952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3.</w:t>
      </w:r>
      <w:r w:rsidRPr="008367C0">
        <w:rPr>
          <w:rFonts w:ascii="TH SarabunPSK" w:hAnsi="TH SarabunPSK" w:cs="TH SarabunPSK" w:hint="cs"/>
        </w:rPr>
        <w:tab/>
      </w:r>
      <w:r w:rsidRPr="008367C0">
        <w:rPr>
          <w:rFonts w:ascii="TH SarabunPSK" w:hAnsi="TH SarabunPSK" w:cs="TH SarabunPSK" w:hint="cs"/>
          <w:b/>
          <w:bCs/>
        </w:rPr>
        <w:t>Translate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เลื่อน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จุดศูนย์กลาง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มวล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อยู่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จุดกำเนิด</w:t>
      </w:r>
      <w:proofErr w:type="spellEnd"/>
    </w:p>
    <w:p w14:paraId="2EADA4D8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4.</w:t>
      </w:r>
      <w:r w:rsidRPr="008367C0">
        <w:rPr>
          <w:rFonts w:ascii="TH SarabunPSK" w:hAnsi="TH SarabunPSK" w:cs="TH SarabunPSK" w:hint="cs"/>
        </w:rPr>
        <w:tab/>
      </w:r>
      <w:r w:rsidRPr="008367C0">
        <w:rPr>
          <w:rFonts w:ascii="TH SarabunPSK" w:hAnsi="TH SarabunPSK" w:cs="TH SarabunPSK" w:hint="cs"/>
          <w:b/>
          <w:bCs/>
        </w:rPr>
        <w:t>Match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คำนวณ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เฉลี่ย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แม่แบบ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ค้นหา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หมุน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น้อยที่สุด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ด้ว</w:t>
      </w:r>
      <w:r w:rsidRPr="008367C0">
        <w:rPr>
          <w:rFonts w:ascii="TH SarabunPSK" w:hAnsi="TH SarabunPSK" w:cs="TH SarabunPSK" w:hint="cs"/>
        </w:rPr>
        <w:t>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วิธี</w:t>
      </w:r>
      <w:proofErr w:type="spellEnd"/>
      <w:r w:rsidRPr="008367C0">
        <w:rPr>
          <w:rFonts w:ascii="TH SarabunPSK" w:hAnsi="TH SarabunPSK" w:cs="TH SarabunPSK" w:hint="cs"/>
        </w:rPr>
        <w:t xml:space="preserve"> Golden Section Search</w:t>
      </w:r>
    </w:p>
    <w:p w14:paraId="6758A3D0" w14:textId="77777777" w:rsidR="005C492D" w:rsidRPr="008367C0" w:rsidRDefault="005C492D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</w:p>
    <w:p w14:paraId="5699B514" w14:textId="36BF637E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ระยะห่าง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เฉลี่ย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ระหว่าง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C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แม่แบบ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T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คะแนน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ความคล้าย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คำนวณ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1020"/>
      </w:tblGrid>
      <w:tr w:rsidR="0090664D" w:rsidRPr="008367C0" w14:paraId="497FD249" w14:textId="77777777">
        <w:trPr>
          <w:jc w:val="center"/>
        </w:trPr>
        <w:tc>
          <w:tcPr>
            <w:tcW w:w="7654" w:type="dxa"/>
          </w:tcPr>
          <w:p w14:paraId="61C4AC76" w14:textId="77777777" w:rsidR="0090664D" w:rsidRPr="008367C0" w:rsidRDefault="00D16E10">
            <w:pPr>
              <w:spacing w:before="80" w:after="80"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noProof/>
              </w:rPr>
              <w:lastRenderedPageBreak/>
              <w:drawing>
                <wp:inline distT="0" distB="0" distL="0" distR="0" wp14:anchorId="5D00D1F6" wp14:editId="0383A842">
                  <wp:extent cx="4644000" cy="49186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ip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00" cy="491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vAlign w:val="center"/>
          </w:tcPr>
          <w:p w14:paraId="51190FCB" w14:textId="77777777" w:rsidR="0090664D" w:rsidRPr="008367C0" w:rsidRDefault="00D16E10">
            <w:pPr>
              <w:jc w:val="right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</w:rPr>
              <w:t>(2.1)</w:t>
            </w:r>
          </w:p>
        </w:tc>
      </w:tr>
    </w:tbl>
    <w:p w14:paraId="47B317CE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โดย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S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ยาว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มาตรฐาน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  <w:i/>
          <w:iCs/>
        </w:rPr>
        <w:t>d</w:t>
      </w:r>
      <w:r w:rsidRPr="008367C0">
        <w:rPr>
          <w:rFonts w:ascii="TH SarabunPSK" w:hAnsi="TH SarabunPSK" w:cs="TH SarabunPSK" w:hint="cs"/>
          <w:i/>
          <w:iCs/>
          <w:vertAlign w:val="subscript"/>
        </w:rPr>
        <w:t>min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น้อยที่สุด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แม่แบบ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ทั้งหมด</w:t>
      </w:r>
      <w:proofErr w:type="spellEnd"/>
    </w:p>
    <w:p w14:paraId="3CA51925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11" w:name="_Toc242706815"/>
      <w:proofErr w:type="gramStart"/>
      <w:r w:rsidRPr="008367C0">
        <w:rPr>
          <w:rFonts w:ascii="TH SarabunPSK" w:eastAsia="Angsana New" w:hAnsi="TH SarabunPSK" w:cs="TH SarabunPSK" w:hint="cs"/>
        </w:rPr>
        <w:t xml:space="preserve">2.4  </w:t>
      </w:r>
      <w:proofErr w:type="spellStart"/>
      <w:r w:rsidRPr="008367C0">
        <w:rPr>
          <w:rFonts w:ascii="TH SarabunPSK" w:eastAsia="Angsana New" w:hAnsi="TH SarabunPSK" w:cs="TH SarabunPSK" w:hint="cs"/>
        </w:rPr>
        <w:t>การกรอง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สัญญาณ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ด้วย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ค่าเฉลี่ย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เคลื่</w:t>
      </w:r>
      <w:r w:rsidRPr="008367C0">
        <w:rPr>
          <w:rFonts w:ascii="TH SarabunPSK" w:eastAsia="Angsana New" w:hAnsi="TH SarabunPSK" w:cs="TH SarabunPSK" w:hint="cs"/>
        </w:rPr>
        <w:t>อนที่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แบบ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เอกซ์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โพ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เนน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เชีย</w:t>
      </w:r>
      <w:proofErr w:type="spellEnd"/>
      <w:r w:rsidRPr="008367C0">
        <w:rPr>
          <w:rFonts w:ascii="Arial" w:eastAsia="Angsana New" w:hAnsi="Arial" w:cs="Arial"/>
        </w:rPr>
        <w:t>​</w:t>
      </w:r>
      <w:r w:rsidRPr="008367C0">
        <w:rPr>
          <w:rFonts w:ascii="TH SarabunPSK" w:eastAsia="Angsana New" w:hAnsi="TH SarabunPSK" w:cs="TH SarabunPSK"/>
        </w:rPr>
        <w:t>ล</w:t>
      </w:r>
      <w:bookmarkEnd w:id="11"/>
      <w:proofErr w:type="gramEnd"/>
    </w:p>
    <w:p w14:paraId="24C27C15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พิกัด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การสั่น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เล็กน้อย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ค่าเฉลี่ย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เคลื่อนที่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เอกซ์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เนน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เชีย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TH SarabunPSK" w:hAnsi="TH SarabunPSK" w:cs="TH SarabunPSK" w:hint="cs"/>
        </w:rPr>
        <w:t xml:space="preserve"> (Exponential Moving Average)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การสั่น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ตอบสนอง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เคลื่อน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ที่จริง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1020"/>
      </w:tblGrid>
      <w:tr w:rsidR="0090664D" w:rsidRPr="008367C0" w14:paraId="760163DF" w14:textId="77777777">
        <w:trPr>
          <w:jc w:val="center"/>
        </w:trPr>
        <w:tc>
          <w:tcPr>
            <w:tcW w:w="7654" w:type="dxa"/>
          </w:tcPr>
          <w:p w14:paraId="541EEAB9" w14:textId="77777777" w:rsidR="0090664D" w:rsidRPr="008367C0" w:rsidRDefault="00D16E10">
            <w:pPr>
              <w:spacing w:before="80" w:after="80"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6CDA8FF1" wp14:editId="17D0F196">
                  <wp:extent cx="1718309" cy="2552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ip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09" cy="25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vAlign w:val="center"/>
          </w:tcPr>
          <w:p w14:paraId="411FA4C8" w14:textId="77777777" w:rsidR="0090664D" w:rsidRPr="008367C0" w:rsidRDefault="00D16E10">
            <w:pPr>
              <w:jc w:val="right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</w:rPr>
              <w:t>(2.2)</w:t>
            </w:r>
          </w:p>
        </w:tc>
      </w:tr>
    </w:tbl>
    <w:p w14:paraId="2E614C56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โดย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  <w:i/>
          <w:iCs/>
        </w:rPr>
        <w:t>x</w:t>
      </w:r>
      <w:r w:rsidRPr="008367C0">
        <w:rPr>
          <w:rFonts w:ascii="TH SarabunPSK" w:hAnsi="TH SarabunPSK" w:cs="TH SarabunPSK" w:hint="cs"/>
          <w:i/>
          <w:iCs/>
          <w:vertAlign w:val="subscript"/>
        </w:rPr>
        <w:t>t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ที่วัด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  <w:i/>
          <w:iCs/>
        </w:rPr>
        <w:t>s</w:t>
      </w:r>
      <w:r w:rsidRPr="008367C0">
        <w:rPr>
          <w:rFonts w:ascii="TH SarabunPSK" w:hAnsi="TH SarabunPSK" w:cs="TH SarabunPSK" w:hint="cs"/>
          <w:i/>
          <w:iCs/>
          <w:vertAlign w:val="subscript"/>
        </w:rPr>
        <w:t>t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Calibri" w:hAnsi="Calibri" w:cs="Calibri"/>
          <w:i/>
          <w:iCs/>
        </w:rPr>
        <w:t>α</w:t>
      </w:r>
      <w:r w:rsidRPr="008367C0">
        <w:rPr>
          <w:rFonts w:ascii="TH SarabunPSK" w:hAnsi="TH SarabunPSK" w:cs="TH SarabunPSK" w:hint="cs"/>
          <w:i/>
          <w:iCs/>
        </w:rPr>
        <w:t xml:space="preserve"> </w:t>
      </w:r>
      <w:r w:rsidRPr="008367C0">
        <w:rPr>
          <w:rFonts w:ascii="Cambria Math" w:hAnsi="Cambria Math" w:cs="Cambria Math"/>
          <w:i/>
          <w:iCs/>
        </w:rPr>
        <w:t>∈</w:t>
      </w:r>
      <w:r w:rsidRPr="008367C0">
        <w:rPr>
          <w:rFonts w:ascii="TH SarabunPSK" w:hAnsi="TH SarabunPSK" w:cs="TH SarabunPSK" w:hint="cs"/>
          <w:i/>
          <w:iCs/>
        </w:rPr>
        <w:t xml:space="preserve"> (0,1]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กำหนด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น้ำหนัก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ล่าสุด</w:t>
      </w:r>
      <w:proofErr w:type="spellEnd"/>
    </w:p>
    <w:p w14:paraId="65BA4F7D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12" w:name="_Toc242706816"/>
      <w:proofErr w:type="gramStart"/>
      <w:r w:rsidRPr="008367C0">
        <w:rPr>
          <w:rFonts w:ascii="TH SarabunPSK" w:eastAsia="Angsana New" w:hAnsi="TH SarabunPSK" w:cs="TH SarabunPSK" w:hint="cs"/>
        </w:rPr>
        <w:t xml:space="preserve">2.5  </w:t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เบลนด์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ภาพ</w:t>
      </w:r>
      <w:bookmarkEnd w:id="12"/>
      <w:proofErr w:type="spellEnd"/>
      <w:proofErr w:type="gramEnd"/>
    </w:p>
    <w:p w14:paraId="37885CDB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เอฟเฟกต์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เบลนด์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F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B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พื้น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หลัง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 xml:space="preserve">a </w:t>
      </w:r>
      <w:r w:rsidRPr="008367C0">
        <w:rPr>
          <w:rFonts w:ascii="Cambria Math" w:hAnsi="Cambria Math" w:cs="Cambria Math"/>
          <w:i/>
          <w:iCs/>
        </w:rPr>
        <w:t>∈</w:t>
      </w:r>
      <w:r w:rsidRPr="008367C0">
        <w:rPr>
          <w:rFonts w:ascii="TH SarabunPSK" w:hAnsi="TH SarabunPSK" w:cs="TH SarabunPSK" w:hint="cs"/>
          <w:i/>
          <w:iCs/>
        </w:rPr>
        <w:t xml:space="preserve"> [0,1]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ทึบ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1020"/>
      </w:tblGrid>
      <w:tr w:rsidR="0090664D" w:rsidRPr="008367C0" w14:paraId="7C02CC9C" w14:textId="77777777">
        <w:trPr>
          <w:jc w:val="center"/>
        </w:trPr>
        <w:tc>
          <w:tcPr>
            <w:tcW w:w="7654" w:type="dxa"/>
          </w:tcPr>
          <w:p w14:paraId="055F0D5C" w14:textId="77777777" w:rsidR="0090664D" w:rsidRPr="008367C0" w:rsidRDefault="00D16E10">
            <w:pPr>
              <w:spacing w:before="80" w:after="80"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45D0C3A9" wp14:editId="74EEFEC3">
                  <wp:extent cx="2623026" cy="25506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ip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026" cy="255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vAlign w:val="center"/>
          </w:tcPr>
          <w:p w14:paraId="2A90470F" w14:textId="77777777" w:rsidR="0090664D" w:rsidRPr="008367C0" w:rsidRDefault="00D16E10">
            <w:pPr>
              <w:jc w:val="right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</w:rPr>
              <w:t>(2.3)</w:t>
            </w:r>
          </w:p>
        </w:tc>
      </w:tr>
      <w:tr w:rsidR="0090664D" w:rsidRPr="008367C0" w14:paraId="136640B7" w14:textId="77777777">
        <w:trPr>
          <w:jc w:val="center"/>
        </w:trPr>
        <w:tc>
          <w:tcPr>
            <w:tcW w:w="7654" w:type="dxa"/>
          </w:tcPr>
          <w:p w14:paraId="1270656D" w14:textId="77777777" w:rsidR="0090664D" w:rsidRPr="008367C0" w:rsidRDefault="00D16E10">
            <w:pPr>
              <w:spacing w:before="80" w:after="80"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0FB06CEA" wp14:editId="7E4EFA09">
                  <wp:extent cx="3084036" cy="28555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ip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036" cy="285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vAlign w:val="center"/>
          </w:tcPr>
          <w:p w14:paraId="7CEFB7AC" w14:textId="77777777" w:rsidR="0090664D" w:rsidRPr="008367C0" w:rsidRDefault="00D16E10">
            <w:pPr>
              <w:jc w:val="right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</w:rPr>
              <w:t>(2.4)</w:t>
            </w:r>
          </w:p>
        </w:tc>
      </w:tr>
    </w:tbl>
    <w:p w14:paraId="54CD7071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แรก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วัตถุ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ทึบ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ก้อนหิน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เรือง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ลูกไฟ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สายฟ้า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g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ขยาย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ความสว่าง</w:t>
      </w:r>
      <w:proofErr w:type="spellEnd"/>
    </w:p>
    <w:p w14:paraId="685F6F39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13" w:name="_Toc242706817"/>
      <w:proofErr w:type="gramStart"/>
      <w:r w:rsidRPr="008367C0">
        <w:rPr>
          <w:rFonts w:ascii="TH SarabunPSK" w:eastAsia="Angsana New" w:hAnsi="TH SarabunPSK" w:cs="TH SarabunPSK" w:hint="cs"/>
        </w:rPr>
        <w:t xml:space="preserve">2.6  </w:t>
      </w:r>
      <w:proofErr w:type="spellStart"/>
      <w:r w:rsidRPr="008367C0">
        <w:rPr>
          <w:rFonts w:ascii="TH SarabunPSK" w:eastAsia="Angsana New" w:hAnsi="TH SarabunPSK" w:cs="TH SarabunPSK" w:hint="cs"/>
        </w:rPr>
        <w:t>เครื่อง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สถานะ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จำกัด</w:t>
      </w:r>
      <w:bookmarkEnd w:id="13"/>
      <w:proofErr w:type="spellEnd"/>
      <w:proofErr w:type="gramEnd"/>
    </w:p>
    <w:p w14:paraId="226D690E" w14:textId="488FE377" w:rsidR="00252377" w:rsidRPr="008367C0" w:rsidRDefault="00D16E10" w:rsidP="00252377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เครื่อง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จำกัด</w:t>
      </w:r>
      <w:proofErr w:type="spellEnd"/>
      <w:r w:rsidRPr="008367C0">
        <w:rPr>
          <w:rFonts w:ascii="TH SarabunPSK" w:hAnsi="TH SarabunPSK" w:cs="TH SarabunPSK" w:hint="cs"/>
        </w:rPr>
        <w:t xml:space="preserve"> (Finite State Machine) 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แบบจำลอง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อยู่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เสมอ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เปลี</w:t>
      </w:r>
      <w:r w:rsidRPr="008367C0">
        <w:rPr>
          <w:rFonts w:ascii="TH SarabunPSK" w:hAnsi="TH SarabunPSK" w:cs="TH SarabunPSK" w:hint="cs"/>
        </w:rPr>
        <w:t>่ยน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เหตุการณ์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กำหนด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โครงงาน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เครื่อง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ระดับ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ระดับ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การแข่งขัน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ระดับ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แต่ละคน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ทำให้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ตรรกะ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ชัดเจน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ป้องกัน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การกระทำ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ถูก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จังหวะ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ซ้อน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กัน</w:t>
      </w:r>
      <w:bookmarkStart w:id="14" w:name="_Toc242706818"/>
      <w:proofErr w:type="spellEnd"/>
    </w:p>
    <w:p w14:paraId="531629D1" w14:textId="77777777" w:rsidR="00252377" w:rsidRPr="008367C0" w:rsidRDefault="00252377" w:rsidP="00252377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</w:p>
    <w:p w14:paraId="59AB6FFE" w14:textId="40053274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proofErr w:type="gramStart"/>
      <w:r w:rsidRPr="008367C0">
        <w:rPr>
          <w:rFonts w:ascii="TH SarabunPSK" w:eastAsia="Angsana New" w:hAnsi="TH SarabunPSK" w:cs="TH SarabunPSK" w:hint="cs"/>
        </w:rPr>
        <w:t xml:space="preserve">2.7  </w:t>
      </w:r>
      <w:proofErr w:type="spellStart"/>
      <w:r w:rsidRPr="008367C0">
        <w:rPr>
          <w:rFonts w:ascii="TH SarabunPSK" w:eastAsia="Angsana New" w:hAnsi="TH SarabunPSK" w:cs="TH SarabunPSK" w:hint="cs"/>
        </w:rPr>
        <w:t>การประมวลผล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หลาย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เธรด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ใน</w:t>
      </w:r>
      <w:proofErr w:type="spellEnd"/>
      <w:proofErr w:type="gramEnd"/>
      <w:r w:rsidRPr="008367C0">
        <w:rPr>
          <w:rFonts w:ascii="TH SarabunPSK" w:eastAsia="Angsana New" w:hAnsi="TH SarabunPSK" w:cs="TH SarabunPSK" w:hint="cs"/>
        </w:rPr>
        <w:t xml:space="preserve"> Python</w:t>
      </w:r>
      <w:bookmarkEnd w:id="14"/>
    </w:p>
    <w:p w14:paraId="20F44DE6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 xml:space="preserve">Python </w:t>
      </w:r>
      <w:proofErr w:type="spellStart"/>
      <w:r w:rsidRPr="008367C0">
        <w:rPr>
          <w:rFonts w:ascii="TH SarabunPSK" w:hAnsi="TH SarabunPSK" w:cs="TH SarabunPSK" w:hint="cs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กลไก</w:t>
      </w:r>
      <w:proofErr w:type="spellEnd"/>
      <w:r w:rsidRPr="008367C0">
        <w:rPr>
          <w:rFonts w:ascii="TH SarabunPSK" w:hAnsi="TH SarabunPSK" w:cs="TH SarabunPSK" w:hint="cs"/>
        </w:rPr>
        <w:t xml:space="preserve"> Global Interpreter Lock (GIL) 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อนุญาต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โค้ด</w:t>
      </w:r>
      <w:proofErr w:type="spellEnd"/>
      <w:r w:rsidRPr="008367C0">
        <w:rPr>
          <w:rFonts w:ascii="TH SarabunPSK" w:hAnsi="TH SarabunPSK" w:cs="TH SarabunPSK" w:hint="cs"/>
        </w:rPr>
        <w:t xml:space="preserve"> Python 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เธรด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อย่างไรก็ตาม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ไลบรารี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เขียน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ภาษา</w:t>
      </w:r>
      <w:proofErr w:type="spellEnd"/>
      <w:r w:rsidRPr="008367C0">
        <w:rPr>
          <w:rFonts w:ascii="TH SarabunPSK" w:hAnsi="TH SarabunPSK" w:cs="TH SarabunPSK" w:hint="cs"/>
        </w:rPr>
        <w:t xml:space="preserve"> C/C++ 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OpenCV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MediaPipe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ปล่อย</w:t>
      </w:r>
      <w:proofErr w:type="spellEnd"/>
      <w:r w:rsidRPr="008367C0">
        <w:rPr>
          <w:rFonts w:ascii="TH SarabunPSK" w:hAnsi="TH SarabunPSK" w:cs="TH SarabunPSK" w:hint="cs"/>
        </w:rPr>
        <w:t xml:space="preserve"> GIL </w:t>
      </w:r>
      <w:proofErr w:type="spellStart"/>
      <w:r w:rsidRPr="008367C0">
        <w:rPr>
          <w:rFonts w:ascii="TH SarabunPSK" w:hAnsi="TH SarabunPSK" w:cs="TH SarabunPSK"/>
        </w:rPr>
        <w:t>ระหว่าง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lastRenderedPageBreak/>
        <w:t>การคำนวณ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หนัก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แยก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เหล่านี้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ไป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ไว้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คนละ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เธรด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ทำงาน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ขนาน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กัน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จริง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บน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หน่วย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ประมวลผล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หลาย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แกน</w:t>
      </w:r>
    </w:p>
    <w:p w14:paraId="575D363D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2DF69927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15" w:name="_Toc242706819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บท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3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ออกแบบ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ระบบ</w:t>
      </w:r>
      <w:bookmarkEnd w:id="15"/>
      <w:proofErr w:type="spellEnd"/>
    </w:p>
    <w:p w14:paraId="685E4296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16" w:name="_Toc242706820"/>
      <w:proofErr w:type="gramStart"/>
      <w:r w:rsidRPr="008367C0">
        <w:rPr>
          <w:rFonts w:ascii="TH SarabunPSK" w:eastAsia="Angsana New" w:hAnsi="TH SarabunPSK" w:cs="TH SarabunPSK" w:hint="cs"/>
        </w:rPr>
        <w:t xml:space="preserve">3.1  </w:t>
      </w:r>
      <w:proofErr w:type="spellStart"/>
      <w:r w:rsidRPr="008367C0">
        <w:rPr>
          <w:rFonts w:ascii="TH SarabunPSK" w:eastAsia="Angsana New" w:hAnsi="TH SarabunPSK" w:cs="TH SarabunPSK" w:hint="cs"/>
        </w:rPr>
        <w:t>ภาพรวม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เกม</w:t>
      </w:r>
      <w:bookmarkEnd w:id="16"/>
      <w:proofErr w:type="spellEnd"/>
      <w:proofErr w:type="gramEnd"/>
    </w:p>
    <w:p w14:paraId="032D5108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ยืน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ทางซ้าย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1 (P1)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ทางขวา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2 (P2) </w:t>
      </w:r>
      <w:proofErr w:type="spellStart"/>
      <w:r w:rsidRPr="008367C0">
        <w:rPr>
          <w:rFonts w:ascii="TH SarabunPSK" w:hAnsi="TH SarabunPSK" w:cs="TH SarabunPSK"/>
        </w:rPr>
        <w:t>แต่ละคน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มีพลัง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ชีวิต</w:t>
      </w:r>
      <w:proofErr w:type="spellEnd"/>
      <w:r w:rsidRPr="008367C0">
        <w:rPr>
          <w:rFonts w:ascii="TH SarabunPSK" w:hAnsi="TH SarabunPSK" w:cs="TH SarabunPSK" w:hint="cs"/>
        </w:rPr>
        <w:t xml:space="preserve"> (HP) 100 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(Mana) 100 </w:t>
      </w:r>
      <w:proofErr w:type="spellStart"/>
      <w:r w:rsidRPr="008367C0">
        <w:rPr>
          <w:rFonts w:ascii="TH SarabunPSK" w:hAnsi="TH SarabunPSK" w:cs="TH SarabunPSK"/>
        </w:rPr>
        <w:t>หน่</w:t>
      </w:r>
      <w:r w:rsidRPr="008367C0">
        <w:rPr>
          <w:rFonts w:ascii="TH SarabunPSK" w:hAnsi="TH SarabunPSK" w:cs="TH SarabunPSK" w:hint="cs"/>
        </w:rPr>
        <w:t>วย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TH SarabunPSK" w:hAnsi="TH SarabunPSK" w:cs="TH SarabunPSK" w:hint="cs"/>
        </w:rPr>
        <w:t xml:space="preserve"> 3 </w:t>
      </w:r>
      <w:proofErr w:type="spellStart"/>
      <w:r w:rsidRPr="008367C0">
        <w:rPr>
          <w:rFonts w:ascii="TH SarabunPSK" w:hAnsi="TH SarabunPSK" w:cs="TH SarabunPSK"/>
        </w:rPr>
        <w:t>ขั้นตอน</w:t>
      </w:r>
      <w:proofErr w:type="spellEnd"/>
    </w:p>
    <w:p w14:paraId="7C8A5FE4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1.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วาด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ชู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ชี้นิ้ว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เดียว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สัญลักษณ์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กลางอากาศ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จากนั้น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หยุด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ยืนยัน</w:t>
      </w:r>
      <w:proofErr w:type="spellEnd"/>
    </w:p>
    <w:p w14:paraId="638DB2AD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2.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ทำท่า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ทำท่า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เริ่ม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พลัง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ณ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นี้</w:t>
      </w:r>
      <w:proofErr w:type="spellEnd"/>
    </w:p>
    <w:p w14:paraId="4E0C8990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3.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เล็ง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และ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ปล่อย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ระหว่าง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ทิศ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ทิศ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พุ่ง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ไป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ปล่อย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อัตโนมัติ</w:t>
      </w:r>
      <w:proofErr w:type="spellEnd"/>
    </w:p>
    <w:p w14:paraId="520636AC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ทำให้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พลัง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ชีวิต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อีก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ฝ่าย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หมด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ก่อน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ผู้ชนะ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นั้น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ชนะ</w:t>
      </w:r>
      <w:proofErr w:type="spellEnd"/>
      <w:r w:rsidRPr="008367C0">
        <w:rPr>
          <w:rFonts w:ascii="TH SarabunPSK" w:hAnsi="TH SarabunPSK" w:cs="TH SarabunPSK" w:hint="cs"/>
        </w:rPr>
        <w:t xml:space="preserve"> 2 </w:t>
      </w:r>
      <w:proofErr w:type="spellStart"/>
      <w:r w:rsidRPr="008367C0">
        <w:rPr>
          <w:rFonts w:ascii="TH SarabunPSK" w:hAnsi="TH SarabunPSK" w:cs="TH SarabunPSK"/>
        </w:rPr>
        <w:t>ยก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ผู้ชนะ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การแข่งขัน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75"/>
      </w:tblGrid>
      <w:tr w:rsidR="0090664D" w:rsidRPr="008367C0" w14:paraId="7C7CF25A" w14:textId="77777777">
        <w:trPr>
          <w:jc w:val="center"/>
        </w:trPr>
        <w:tc>
          <w:tcPr>
            <w:tcW w:w="8675" w:type="dxa"/>
          </w:tcPr>
          <w:p w14:paraId="536C4AC3" w14:textId="77777777" w:rsidR="0090664D" w:rsidRPr="008367C0" w:rsidRDefault="00D16E10">
            <w:pPr>
              <w:spacing w:before="1200" w:after="1200"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</w:rPr>
              <w:t>[</w:t>
            </w:r>
            <w:proofErr w:type="spellStart"/>
            <w:r w:rsidRPr="008367C0">
              <w:rPr>
                <w:rFonts w:ascii="TH SarabunPSK" w:hAnsi="TH SarabunPSK" w:cs="TH SarabunPSK" w:hint="cs"/>
              </w:rPr>
              <w:t>ใส่ภาพหน้าจอขณะเล่นเกมที่นี่</w:t>
            </w:r>
            <w:proofErr w:type="spellEnd"/>
            <w:r w:rsidRPr="008367C0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 w:hint="cs"/>
              </w:rPr>
              <w:t>แล้วลบกรอบนี้ออก</w:t>
            </w:r>
            <w:proofErr w:type="spellEnd"/>
            <w:r w:rsidRPr="008367C0">
              <w:rPr>
                <w:rFonts w:ascii="TH SarabunPSK" w:hAnsi="TH SarabunPSK" w:cs="TH SarabunPSK" w:hint="cs"/>
              </w:rPr>
              <w:t>]</w:t>
            </w:r>
          </w:p>
        </w:tc>
      </w:tr>
    </w:tbl>
    <w:p w14:paraId="606A6CE4" w14:textId="77777777" w:rsidR="0090664D" w:rsidRPr="008367C0" w:rsidRDefault="00D16E10">
      <w:pPr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รูปที่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3.1 </w:t>
      </w:r>
      <w:proofErr w:type="spellStart"/>
      <w:r w:rsidRPr="008367C0">
        <w:rPr>
          <w:rFonts w:ascii="TH SarabunPSK" w:hAnsi="TH SarabunPSK" w:cs="TH SarabunPSK" w:hint="cs"/>
        </w:rPr>
        <w:t>หน้าจอ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ขณะ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ต่อสู้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แสดง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แถบ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ชีวิต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จำนวน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ชนะ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การ์ด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ฝั่ง</w:t>
      </w:r>
      <w:proofErr w:type="spellEnd"/>
    </w:p>
    <w:p w14:paraId="6DE04CF4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17" w:name="_Toc242706821"/>
      <w:proofErr w:type="gramStart"/>
      <w:r w:rsidRPr="008367C0">
        <w:rPr>
          <w:rFonts w:ascii="TH SarabunPSK" w:eastAsia="Angsana New" w:hAnsi="TH SarabunPSK" w:cs="TH SarabunPSK" w:hint="cs"/>
        </w:rPr>
        <w:t xml:space="preserve">3.2  </w:t>
      </w:r>
      <w:proofErr w:type="spellStart"/>
      <w:r w:rsidRPr="008367C0">
        <w:rPr>
          <w:rFonts w:ascii="TH SarabunPSK" w:eastAsia="Angsana New" w:hAnsi="TH SarabunPSK" w:cs="TH SarabunPSK" w:hint="cs"/>
        </w:rPr>
        <w:t>คาถา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สมดุล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เกม</w:t>
      </w:r>
      <w:bookmarkEnd w:id="17"/>
      <w:proofErr w:type="spellEnd"/>
      <w:proofErr w:type="gramEnd"/>
    </w:p>
    <w:p w14:paraId="50F51C95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ตาราง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3.1 </w:t>
      </w:r>
      <w:proofErr w:type="spellStart"/>
      <w:r w:rsidRPr="008367C0">
        <w:rPr>
          <w:rFonts w:ascii="TH SarabunPSK" w:hAnsi="TH SarabunPSK" w:cs="TH SarabunPSK"/>
        </w:rPr>
        <w:t>แสดง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คุณสมบัติ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ทั้งหมด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กำหนด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SpellConfig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ไฟล์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eastAsia="Consolas" w:hAnsi="TH SarabunPSK" w:cs="TH SarabunPSK" w:hint="cs"/>
          <w:sz w:val="19"/>
          <w:szCs w:val="19"/>
        </w:rPr>
        <w:t>spell_system.py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ออกแบบ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รุนแรง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ต้นทุน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คู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ดาวน์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สูง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กว่า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ตัดสินใจ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เชิง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กลยุทธ์</w:t>
      </w:r>
      <w:proofErr w:type="spellEnd"/>
    </w:p>
    <w:p w14:paraId="6656685A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3.1 </w:t>
      </w:r>
      <w:proofErr w:type="spellStart"/>
      <w:r w:rsidRPr="008367C0">
        <w:rPr>
          <w:rFonts w:ascii="TH SarabunPSK" w:hAnsi="TH SarabunPSK" w:cs="TH SarabunPSK" w:hint="cs"/>
        </w:rPr>
        <w:t>คุณสมบัติ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4"/>
        <w:gridCol w:w="1159"/>
        <w:gridCol w:w="1159"/>
        <w:gridCol w:w="675"/>
        <w:gridCol w:w="592"/>
        <w:gridCol w:w="1071"/>
        <w:gridCol w:w="1335"/>
        <w:gridCol w:w="1428"/>
      </w:tblGrid>
      <w:tr w:rsidR="0090664D" w:rsidRPr="008367C0" w14:paraId="4E7B5367" w14:textId="77777777">
        <w:trPr>
          <w:cantSplit/>
          <w:jc w:val="center"/>
        </w:trPr>
        <w:tc>
          <w:tcPr>
            <w:tcW w:w="1254" w:type="dxa"/>
            <w:shd w:val="clear" w:color="auto" w:fill="E7E6E6"/>
          </w:tcPr>
          <w:p w14:paraId="1BEE37F0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>คาถา</w:t>
            </w:r>
            <w:proofErr w:type="spellEnd"/>
          </w:p>
        </w:tc>
        <w:tc>
          <w:tcPr>
            <w:tcW w:w="1159" w:type="dxa"/>
            <w:shd w:val="clear" w:color="auto" w:fill="E7E6E6"/>
          </w:tcPr>
          <w:p w14:paraId="1CE4B39A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>สัญลักษณ์</w:t>
            </w:r>
            <w:proofErr w:type="spellEnd"/>
          </w:p>
        </w:tc>
        <w:tc>
          <w:tcPr>
            <w:tcW w:w="1159" w:type="dxa"/>
            <w:shd w:val="clear" w:color="auto" w:fill="E7E6E6"/>
          </w:tcPr>
          <w:p w14:paraId="0CCAE461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>ท่า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ปล่อย</w:t>
            </w:r>
            <w:proofErr w:type="spellEnd"/>
          </w:p>
        </w:tc>
        <w:tc>
          <w:tcPr>
            <w:tcW w:w="675" w:type="dxa"/>
            <w:shd w:val="clear" w:color="auto" w:fill="E7E6E6"/>
          </w:tcPr>
          <w:p w14:paraId="5EA8110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>ดา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เม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6"/>
                <w:szCs w:val="26"/>
              </w:rPr>
              <w:t>​</w:t>
            </w:r>
            <w:r w:rsidRPr="008367C0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จ</w:t>
            </w:r>
          </w:p>
        </w:tc>
        <w:tc>
          <w:tcPr>
            <w:tcW w:w="592" w:type="dxa"/>
            <w:shd w:val="clear" w:color="auto" w:fill="E7E6E6"/>
          </w:tcPr>
          <w:p w14:paraId="70A18DA2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>มา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นา</w:t>
            </w:r>
            <w:proofErr w:type="spellEnd"/>
          </w:p>
        </w:tc>
        <w:tc>
          <w:tcPr>
            <w:tcW w:w="1071" w:type="dxa"/>
            <w:shd w:val="clear" w:color="auto" w:fill="E7E6E6"/>
          </w:tcPr>
          <w:p w14:paraId="00C36F20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>ชาร์จ</w:t>
            </w:r>
            <w:proofErr w:type="spellEnd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 xml:space="preserve"> (s)</w:t>
            </w:r>
          </w:p>
        </w:tc>
        <w:tc>
          <w:tcPr>
            <w:tcW w:w="1335" w:type="dxa"/>
            <w:shd w:val="clear" w:color="auto" w:fill="E7E6E6"/>
          </w:tcPr>
          <w:p w14:paraId="648AC80F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>คู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6"/>
                <w:szCs w:val="26"/>
              </w:rPr>
              <w:t>​</w:t>
            </w:r>
            <w:r w:rsidRPr="008367C0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ล</w:t>
            </w:r>
            <w:r w:rsidRPr="008367C0">
              <w:rPr>
                <w:rFonts w:ascii="Arial" w:hAnsi="Arial" w:cs="Arial"/>
                <w:b/>
                <w:bCs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6"/>
                <w:szCs w:val="26"/>
              </w:rPr>
              <w:t>ดาวน์</w:t>
            </w:r>
            <w:proofErr w:type="spellEnd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 xml:space="preserve"> (s)</w:t>
            </w:r>
          </w:p>
        </w:tc>
        <w:tc>
          <w:tcPr>
            <w:tcW w:w="1428" w:type="dxa"/>
            <w:shd w:val="clear" w:color="auto" w:fill="E7E6E6"/>
          </w:tcPr>
          <w:p w14:paraId="3B29D27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6"/>
                <w:szCs w:val="26"/>
              </w:rPr>
              <w:t>คุณสมบัติพิเศษ</w:t>
            </w:r>
            <w:proofErr w:type="spellEnd"/>
          </w:p>
        </w:tc>
      </w:tr>
      <w:tr w:rsidR="0090664D" w:rsidRPr="008367C0" w14:paraId="62A223A4" w14:textId="77777777">
        <w:trPr>
          <w:cantSplit/>
          <w:jc w:val="center"/>
        </w:trPr>
        <w:tc>
          <w:tcPr>
            <w:tcW w:w="1254" w:type="dxa"/>
          </w:tcPr>
          <w:p w14:paraId="6C3B7726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Fireball</w:t>
            </w:r>
          </w:p>
        </w:tc>
        <w:tc>
          <w:tcPr>
            <w:tcW w:w="1159" w:type="dxa"/>
          </w:tcPr>
          <w:p w14:paraId="4056D9C0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สามเหลี่ยม</w:t>
            </w:r>
            <w:proofErr w:type="spellEnd"/>
          </w:p>
        </w:tc>
        <w:tc>
          <w:tcPr>
            <w:tcW w:w="1159" w:type="dxa"/>
          </w:tcPr>
          <w:p w14:paraId="5EEC78C9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แบมือ</w:t>
            </w:r>
            <w:proofErr w:type="spellEnd"/>
          </w:p>
        </w:tc>
        <w:tc>
          <w:tcPr>
            <w:tcW w:w="675" w:type="dxa"/>
          </w:tcPr>
          <w:p w14:paraId="30E28F49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20</w:t>
            </w:r>
          </w:p>
        </w:tc>
        <w:tc>
          <w:tcPr>
            <w:tcW w:w="592" w:type="dxa"/>
          </w:tcPr>
          <w:p w14:paraId="7E9FBC4E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30</w:t>
            </w:r>
          </w:p>
        </w:tc>
        <w:tc>
          <w:tcPr>
            <w:tcW w:w="1071" w:type="dxa"/>
          </w:tcPr>
          <w:p w14:paraId="510805E7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1.3</w:t>
            </w:r>
          </w:p>
        </w:tc>
        <w:tc>
          <w:tcPr>
            <w:tcW w:w="1335" w:type="dxa"/>
          </w:tcPr>
          <w:p w14:paraId="3BD75BA4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10</w:t>
            </w:r>
          </w:p>
        </w:tc>
        <w:tc>
          <w:tcPr>
            <w:tcW w:w="1428" w:type="dxa"/>
          </w:tcPr>
          <w:p w14:paraId="4FE36B8F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–</w:t>
            </w:r>
          </w:p>
        </w:tc>
      </w:tr>
      <w:tr w:rsidR="0090664D" w:rsidRPr="008367C0" w14:paraId="40DBF63B" w14:textId="77777777">
        <w:trPr>
          <w:cantSplit/>
          <w:jc w:val="center"/>
        </w:trPr>
        <w:tc>
          <w:tcPr>
            <w:tcW w:w="1254" w:type="dxa"/>
          </w:tcPr>
          <w:p w14:paraId="013E2A7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Magic Shield</w:t>
            </w:r>
          </w:p>
        </w:tc>
        <w:tc>
          <w:tcPr>
            <w:tcW w:w="1159" w:type="dxa"/>
          </w:tcPr>
          <w:p w14:paraId="48F0C41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วงกลม</w:t>
            </w:r>
            <w:proofErr w:type="spellEnd"/>
          </w:p>
        </w:tc>
        <w:tc>
          <w:tcPr>
            <w:tcW w:w="1159" w:type="dxa"/>
          </w:tcPr>
          <w:p w14:paraId="579EA508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กำหมัด</w:t>
            </w:r>
            <w:proofErr w:type="spellEnd"/>
          </w:p>
        </w:tc>
        <w:tc>
          <w:tcPr>
            <w:tcW w:w="675" w:type="dxa"/>
          </w:tcPr>
          <w:p w14:paraId="7C2DF59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0</w:t>
            </w:r>
          </w:p>
        </w:tc>
        <w:tc>
          <w:tcPr>
            <w:tcW w:w="592" w:type="dxa"/>
          </w:tcPr>
          <w:p w14:paraId="0A330829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25</w:t>
            </w:r>
          </w:p>
        </w:tc>
        <w:tc>
          <w:tcPr>
            <w:tcW w:w="1071" w:type="dxa"/>
          </w:tcPr>
          <w:p w14:paraId="62CCB4D4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0.8</w:t>
            </w:r>
          </w:p>
        </w:tc>
        <w:tc>
          <w:tcPr>
            <w:tcW w:w="1335" w:type="dxa"/>
          </w:tcPr>
          <w:p w14:paraId="62422219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15</w:t>
            </w:r>
          </w:p>
        </w:tc>
        <w:tc>
          <w:tcPr>
            <w:tcW w:w="1428" w:type="dxa"/>
          </w:tcPr>
          <w:p w14:paraId="1E23074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กาง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โล่</w:t>
            </w:r>
            <w:proofErr w:type="spellEnd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 xml:space="preserve"> 5.5 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วินาที</w:t>
            </w:r>
            <w:proofErr w:type="spellEnd"/>
          </w:p>
        </w:tc>
      </w:tr>
      <w:tr w:rsidR="0090664D" w:rsidRPr="008367C0" w14:paraId="7C3D834D" w14:textId="77777777">
        <w:trPr>
          <w:cantSplit/>
          <w:jc w:val="center"/>
        </w:trPr>
        <w:tc>
          <w:tcPr>
            <w:tcW w:w="1254" w:type="dxa"/>
          </w:tcPr>
          <w:p w14:paraId="5182066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Lightning Strike</w:t>
            </w:r>
          </w:p>
        </w:tc>
        <w:tc>
          <w:tcPr>
            <w:tcW w:w="1159" w:type="dxa"/>
          </w:tcPr>
          <w:p w14:paraId="043D915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ตัว</w:t>
            </w:r>
            <w:proofErr w:type="spellEnd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 xml:space="preserve"> Z</w:t>
            </w:r>
          </w:p>
        </w:tc>
        <w:tc>
          <w:tcPr>
            <w:tcW w:w="1159" w:type="dxa"/>
          </w:tcPr>
          <w:p w14:paraId="48FE69B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ชู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สอง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นิ้ว</w:t>
            </w:r>
            <w:proofErr w:type="spellEnd"/>
          </w:p>
        </w:tc>
        <w:tc>
          <w:tcPr>
            <w:tcW w:w="675" w:type="dxa"/>
          </w:tcPr>
          <w:p w14:paraId="632B400A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40</w:t>
            </w:r>
          </w:p>
        </w:tc>
        <w:tc>
          <w:tcPr>
            <w:tcW w:w="592" w:type="dxa"/>
          </w:tcPr>
          <w:p w14:paraId="0D44AB4F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50</w:t>
            </w:r>
          </w:p>
        </w:tc>
        <w:tc>
          <w:tcPr>
            <w:tcW w:w="1071" w:type="dxa"/>
          </w:tcPr>
          <w:p w14:paraId="1E6CA9DA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2.5</w:t>
            </w:r>
          </w:p>
        </w:tc>
        <w:tc>
          <w:tcPr>
            <w:tcW w:w="1335" w:type="dxa"/>
          </w:tcPr>
          <w:p w14:paraId="49BCD3DB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30</w:t>
            </w:r>
          </w:p>
        </w:tc>
        <w:tc>
          <w:tcPr>
            <w:tcW w:w="1428" w:type="dxa"/>
          </w:tcPr>
          <w:p w14:paraId="6C185338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ความเร็ว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สูงสุด</w:t>
            </w:r>
            <w:proofErr w:type="spellEnd"/>
          </w:p>
        </w:tc>
      </w:tr>
      <w:tr w:rsidR="0090664D" w:rsidRPr="008367C0" w14:paraId="38A625D5" w14:textId="77777777">
        <w:trPr>
          <w:cantSplit/>
          <w:jc w:val="center"/>
        </w:trPr>
        <w:tc>
          <w:tcPr>
            <w:tcW w:w="1254" w:type="dxa"/>
          </w:tcPr>
          <w:p w14:paraId="5EE319D5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Terra Boulder</w:t>
            </w:r>
          </w:p>
        </w:tc>
        <w:tc>
          <w:tcPr>
            <w:tcW w:w="1159" w:type="dxa"/>
          </w:tcPr>
          <w:p w14:paraId="4962D9C5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สี่เหลี่ยม</w:t>
            </w:r>
            <w:proofErr w:type="spellEnd"/>
          </w:p>
        </w:tc>
        <w:tc>
          <w:tcPr>
            <w:tcW w:w="1159" w:type="dxa"/>
          </w:tcPr>
          <w:p w14:paraId="704928CA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ชู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สาม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นิ้ว</w:t>
            </w:r>
            <w:proofErr w:type="spellEnd"/>
          </w:p>
        </w:tc>
        <w:tc>
          <w:tcPr>
            <w:tcW w:w="675" w:type="dxa"/>
          </w:tcPr>
          <w:p w14:paraId="41AEBF80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20</w:t>
            </w:r>
          </w:p>
        </w:tc>
        <w:tc>
          <w:tcPr>
            <w:tcW w:w="592" w:type="dxa"/>
          </w:tcPr>
          <w:p w14:paraId="67F55D8D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30</w:t>
            </w:r>
          </w:p>
        </w:tc>
        <w:tc>
          <w:tcPr>
            <w:tcW w:w="1071" w:type="dxa"/>
          </w:tcPr>
          <w:p w14:paraId="4B12D21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1.8</w:t>
            </w:r>
          </w:p>
        </w:tc>
        <w:tc>
          <w:tcPr>
            <w:tcW w:w="1335" w:type="dxa"/>
          </w:tcPr>
          <w:p w14:paraId="2C11F34D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15</w:t>
            </w:r>
          </w:p>
        </w:tc>
        <w:tc>
          <w:tcPr>
            <w:tcW w:w="1428" w:type="dxa"/>
          </w:tcPr>
          <w:p w14:paraId="47AFA6FD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ทะลุ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ทำลาย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โล่</w:t>
            </w:r>
            <w:proofErr w:type="spellEnd"/>
          </w:p>
        </w:tc>
      </w:tr>
      <w:tr w:rsidR="0090664D" w:rsidRPr="008367C0" w14:paraId="4F190EE9" w14:textId="77777777">
        <w:trPr>
          <w:cantSplit/>
          <w:jc w:val="center"/>
        </w:trPr>
        <w:tc>
          <w:tcPr>
            <w:tcW w:w="1254" w:type="dxa"/>
          </w:tcPr>
          <w:p w14:paraId="590621C3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Healing Light</w:t>
            </w:r>
          </w:p>
        </w:tc>
        <w:tc>
          <w:tcPr>
            <w:tcW w:w="1159" w:type="dxa"/>
          </w:tcPr>
          <w:p w14:paraId="5B4A1752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หัวใจ</w:t>
            </w:r>
            <w:proofErr w:type="spellEnd"/>
          </w:p>
        </w:tc>
        <w:tc>
          <w:tcPr>
            <w:tcW w:w="1159" w:type="dxa"/>
          </w:tcPr>
          <w:p w14:paraId="446D8AB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ชู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นิ้วโป้ง</w:t>
            </w:r>
            <w:proofErr w:type="spellEnd"/>
          </w:p>
        </w:tc>
        <w:tc>
          <w:tcPr>
            <w:tcW w:w="675" w:type="dxa"/>
          </w:tcPr>
          <w:p w14:paraId="396E8357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0</w:t>
            </w:r>
          </w:p>
        </w:tc>
        <w:tc>
          <w:tcPr>
            <w:tcW w:w="592" w:type="dxa"/>
          </w:tcPr>
          <w:p w14:paraId="5FB16EAE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35</w:t>
            </w:r>
          </w:p>
        </w:tc>
        <w:tc>
          <w:tcPr>
            <w:tcW w:w="1071" w:type="dxa"/>
          </w:tcPr>
          <w:p w14:paraId="34EFED64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1.5</w:t>
            </w:r>
          </w:p>
        </w:tc>
        <w:tc>
          <w:tcPr>
            <w:tcW w:w="1335" w:type="dxa"/>
          </w:tcPr>
          <w:p w14:paraId="7372E98B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20</w:t>
            </w:r>
          </w:p>
        </w:tc>
        <w:tc>
          <w:tcPr>
            <w:tcW w:w="1428" w:type="dxa"/>
          </w:tcPr>
          <w:p w14:paraId="1A767FFF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>ฟื้น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พลัง</w:t>
            </w:r>
            <w:proofErr w:type="spellEnd"/>
            <w:r w:rsidRPr="008367C0">
              <w:rPr>
                <w:rFonts w:ascii="Arial" w:hAnsi="Arial" w:cs="Arial"/>
                <w:sz w:val="26"/>
                <w:szCs w:val="26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ชีวิต</w:t>
            </w:r>
            <w:proofErr w:type="spellEnd"/>
            <w:r w:rsidRPr="008367C0">
              <w:rPr>
                <w:rFonts w:ascii="TH SarabunPSK" w:hAnsi="TH SarabunPSK" w:cs="TH SarabunPSK" w:hint="cs"/>
                <w:sz w:val="26"/>
                <w:szCs w:val="26"/>
              </w:rPr>
              <w:t xml:space="preserve"> 25 </w:t>
            </w:r>
            <w:proofErr w:type="spellStart"/>
            <w:r w:rsidRPr="008367C0">
              <w:rPr>
                <w:rFonts w:ascii="TH SarabunPSK" w:hAnsi="TH SarabunPSK" w:cs="TH SarabunPSK"/>
                <w:sz w:val="26"/>
                <w:szCs w:val="26"/>
              </w:rPr>
              <w:t>หน่วย</w:t>
            </w:r>
            <w:proofErr w:type="spellEnd"/>
          </w:p>
        </w:tc>
      </w:tr>
    </w:tbl>
    <w:p w14:paraId="0ECACDCA" w14:textId="77777777" w:rsidR="0090664D" w:rsidRPr="008367C0" w:rsidRDefault="0090664D">
      <w:pPr>
        <w:spacing w:after="80"/>
        <w:rPr>
          <w:rFonts w:ascii="TH SarabunPSK" w:hAnsi="TH SarabunPSK" w:cs="TH SarabunPSK" w:hint="cs"/>
        </w:rPr>
      </w:pPr>
    </w:p>
    <w:p w14:paraId="15456F77" w14:textId="77777777" w:rsidR="0090664D" w:rsidRPr="008367C0" w:rsidRDefault="00D16E10">
      <w:pPr>
        <w:spacing w:after="12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กติกา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เพิ่มเติม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เกี่ยวกับ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ทรัพยากร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ดังนี้</w:t>
      </w:r>
      <w:proofErr w:type="spellEnd"/>
    </w:p>
    <w:p w14:paraId="23D1DABC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ฟื้นฟู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เอง</w:t>
      </w:r>
      <w:proofErr w:type="spellEnd"/>
      <w:r w:rsidRPr="008367C0">
        <w:rPr>
          <w:rFonts w:ascii="TH SarabunPSK" w:hAnsi="TH SarabunPSK" w:cs="TH SarabunPSK" w:hint="cs"/>
        </w:rPr>
        <w:t xml:space="preserve"> 1.5 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8 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ชู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นิ้วโป้ง</w:t>
      </w:r>
      <w:proofErr w:type="spellEnd"/>
      <w:r w:rsidRPr="008367C0">
        <w:rPr>
          <w:rFonts w:ascii="TH SarabunPSK" w:hAnsi="TH SarabunPSK" w:cs="TH SarabunPSK" w:hint="cs"/>
        </w:rPr>
        <w:t>)</w:t>
      </w:r>
    </w:p>
    <w:p w14:paraId="44C1221B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ฟื้นฟู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ระหว่าง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โล่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ระหว่าง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</w:p>
    <w:p w14:paraId="23077CFE" w14:textId="1D4B7B7F" w:rsidR="00252377" w:rsidRPr="008367C0" w:rsidRDefault="00D16E10" w:rsidP="000B3AB5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หลัง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สัญลัก</w:t>
      </w:r>
      <w:r w:rsidRPr="008367C0">
        <w:rPr>
          <w:rFonts w:ascii="TH SarabunPSK" w:hAnsi="TH SarabunPSK" w:cs="TH SarabunPSK" w:hint="cs"/>
        </w:rPr>
        <w:t>ษณ์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สำเร็จ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TH SarabunPSK" w:hAnsi="TH SarabunPSK" w:cs="TH SarabunPSK" w:hint="cs"/>
        </w:rPr>
        <w:t xml:space="preserve"> 4 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ปล่อย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มิฉะนั้น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ยกเลิก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ยกเลิก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กำหมัด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ลง</w:t>
      </w:r>
      <w:bookmarkStart w:id="18" w:name="_Toc242706822"/>
      <w:proofErr w:type="spellEnd"/>
    </w:p>
    <w:p w14:paraId="5F4606B6" w14:textId="77777777" w:rsidR="000B3AB5" w:rsidRPr="008367C0" w:rsidRDefault="000B3AB5">
      <w:pPr>
        <w:pStyle w:val="Heading2"/>
        <w:rPr>
          <w:rFonts w:ascii="TH SarabunPSK" w:eastAsia="Angsana New" w:hAnsi="TH SarabunPSK" w:cs="TH SarabunPSK" w:hint="cs"/>
        </w:rPr>
      </w:pPr>
    </w:p>
    <w:p w14:paraId="6A59C40F" w14:textId="77777777" w:rsidR="000B3AB5" w:rsidRPr="008367C0" w:rsidRDefault="000B3AB5">
      <w:pPr>
        <w:pStyle w:val="Heading2"/>
        <w:rPr>
          <w:rFonts w:ascii="TH SarabunPSK" w:eastAsia="Angsana New" w:hAnsi="TH SarabunPSK" w:cs="TH SarabunPSK" w:hint="cs"/>
        </w:rPr>
      </w:pPr>
    </w:p>
    <w:p w14:paraId="31B4E7D2" w14:textId="77777777" w:rsidR="000B3AB5" w:rsidRPr="008367C0" w:rsidRDefault="000B3AB5">
      <w:pPr>
        <w:pStyle w:val="Heading2"/>
        <w:rPr>
          <w:rFonts w:ascii="TH SarabunPSK" w:eastAsia="Angsana New" w:hAnsi="TH SarabunPSK" w:cs="TH SarabunPSK" w:hint="cs"/>
        </w:rPr>
      </w:pPr>
    </w:p>
    <w:p w14:paraId="7AAFE665" w14:textId="77777777" w:rsidR="000B3AB5" w:rsidRPr="008367C0" w:rsidRDefault="000B3AB5">
      <w:pPr>
        <w:pStyle w:val="Heading2"/>
        <w:rPr>
          <w:rFonts w:ascii="TH SarabunPSK" w:eastAsia="Angsana New" w:hAnsi="TH SarabunPSK" w:cs="TH SarabunPSK" w:hint="cs"/>
        </w:rPr>
      </w:pPr>
    </w:p>
    <w:p w14:paraId="338B99F5" w14:textId="0D9E1224" w:rsidR="000B3AB5" w:rsidRPr="008367C0" w:rsidRDefault="000B3AB5">
      <w:pPr>
        <w:pStyle w:val="Heading2"/>
        <w:rPr>
          <w:rFonts w:ascii="TH SarabunPSK" w:eastAsia="Angsana New" w:hAnsi="TH SarabunPSK" w:cs="TH SarabunPSK" w:hint="cs"/>
        </w:rPr>
      </w:pPr>
    </w:p>
    <w:p w14:paraId="042AA328" w14:textId="77777777" w:rsidR="000B3AB5" w:rsidRPr="008367C0" w:rsidRDefault="000B3AB5" w:rsidP="000B3AB5">
      <w:pPr>
        <w:rPr>
          <w:rFonts w:ascii="TH SarabunPSK" w:hAnsi="TH SarabunPSK" w:cs="TH SarabunPSK" w:hint="cs"/>
        </w:rPr>
      </w:pPr>
    </w:p>
    <w:p w14:paraId="40D1E1CA" w14:textId="4A4AD2F3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proofErr w:type="gramStart"/>
      <w:r w:rsidRPr="008367C0">
        <w:rPr>
          <w:rFonts w:ascii="TH SarabunPSK" w:eastAsia="Angsana New" w:hAnsi="TH SarabunPSK" w:cs="TH SarabunPSK" w:hint="cs"/>
        </w:rPr>
        <w:t xml:space="preserve">3.3  </w:t>
      </w:r>
      <w:proofErr w:type="spellStart"/>
      <w:r w:rsidRPr="008367C0">
        <w:rPr>
          <w:rFonts w:ascii="TH SarabunPSK" w:eastAsia="Angsana New" w:hAnsi="TH SarabunPSK" w:cs="TH SarabunPSK" w:hint="cs"/>
        </w:rPr>
        <w:t>สถาปัตยกรรม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ระบบ</w:t>
      </w:r>
      <w:bookmarkEnd w:id="18"/>
      <w:proofErr w:type="spellEnd"/>
      <w:proofErr w:type="gramEnd"/>
    </w:p>
    <w:p w14:paraId="4ECFCAEA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TH SarabunPSK" w:hAnsi="TH SarabunPSK" w:cs="TH SarabunPSK" w:hint="cs"/>
        </w:rPr>
        <w:t xml:space="preserve"> 3 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ขนาน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ดัง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ที่</w:t>
      </w:r>
      <w:proofErr w:type="spellEnd"/>
      <w:r w:rsidRPr="008367C0">
        <w:rPr>
          <w:rFonts w:ascii="TH SarabunPSK" w:hAnsi="TH SarabunPSK" w:cs="TH SarabunPSK" w:hint="cs"/>
        </w:rPr>
        <w:t xml:space="preserve"> 3.2 </w:t>
      </w:r>
      <w:proofErr w:type="spellStart"/>
      <w:r w:rsidRPr="008367C0">
        <w:rPr>
          <w:rFonts w:ascii="TH SarabunPSK" w:hAnsi="TH SarabunPSK" w:cs="TH SarabunPSK" w:hint="cs"/>
        </w:rPr>
        <w:t>ได้แก่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เธรด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อ่าน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เธรด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ประมวลผล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สื่อสาร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ส่งต่อ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proofErr w:type="spellStart"/>
      <w:r w:rsidRPr="008367C0">
        <w:rPr>
          <w:rFonts w:ascii="TH SarabunPSK" w:hAnsi="TH SarabunPSK" w:cs="TH SarabunPSK"/>
        </w:rPr>
        <w:t>ข้อมูล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ล่าสุด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เข้าคิว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ความล่าช้า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สะสม</w:t>
      </w:r>
      <w:proofErr w:type="spellEnd"/>
    </w:p>
    <w:p w14:paraId="14A84642" w14:textId="77777777" w:rsidR="0090664D" w:rsidRPr="008367C0" w:rsidRDefault="00D16E10">
      <w:pPr>
        <w:keepNext/>
        <w:spacing w:before="120" w:after="80"/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36DB31D7" wp14:editId="1213E7A4">
            <wp:extent cx="4685029" cy="27293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5029" cy="27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FDE3" w14:textId="77777777" w:rsidR="0090664D" w:rsidRPr="008367C0" w:rsidRDefault="00D16E10">
      <w:pPr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รูปที่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3.2 </w:t>
      </w:r>
      <w:proofErr w:type="spellStart"/>
      <w:r w:rsidRPr="008367C0">
        <w:rPr>
          <w:rFonts w:ascii="TH SarabunPSK" w:hAnsi="TH SarabunPSK" w:cs="TH SarabunPSK" w:hint="cs"/>
        </w:rPr>
        <w:t>สถาปัตยกรรม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กล่อง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ฟ้า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เธรด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แยกจาก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หลัก</w:t>
      </w:r>
      <w:proofErr w:type="spellEnd"/>
    </w:p>
    <w:p w14:paraId="7967B1DF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19" w:name="_Toc242706823"/>
      <w:proofErr w:type="gramStart"/>
      <w:r w:rsidRPr="008367C0">
        <w:rPr>
          <w:rFonts w:ascii="TH SarabunPSK" w:eastAsia="Angsana New" w:hAnsi="TH SarabunPSK" w:cs="TH SarabunPSK" w:hint="cs"/>
        </w:rPr>
        <w:t xml:space="preserve">3.4  </w:t>
      </w:r>
      <w:proofErr w:type="spellStart"/>
      <w:r w:rsidRPr="008367C0">
        <w:rPr>
          <w:rFonts w:ascii="TH SarabunPSK" w:eastAsia="Angsana New" w:hAnsi="TH SarabunPSK" w:cs="TH SarabunPSK" w:hint="cs"/>
        </w:rPr>
        <w:t>โครงสร้าง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ไฟล์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โปรแกรม</w:t>
      </w:r>
      <w:bookmarkEnd w:id="19"/>
      <w:proofErr w:type="spellEnd"/>
      <w:proofErr w:type="gramEnd"/>
    </w:p>
    <w:p w14:paraId="1A1FB1FF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3.2 </w:t>
      </w:r>
      <w:proofErr w:type="spellStart"/>
      <w:r w:rsidRPr="008367C0">
        <w:rPr>
          <w:rFonts w:ascii="TH SarabunPSK" w:hAnsi="TH SarabunPSK" w:cs="TH SarabunPSK" w:hint="cs"/>
        </w:rPr>
        <w:t>ไฟล์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ซอร์ส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โค้ด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หน้าที่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6"/>
        <w:gridCol w:w="5688"/>
      </w:tblGrid>
      <w:tr w:rsidR="0090664D" w:rsidRPr="008367C0" w14:paraId="784DCBD7" w14:textId="77777777">
        <w:trPr>
          <w:cantSplit/>
          <w:jc w:val="center"/>
        </w:trPr>
        <w:tc>
          <w:tcPr>
            <w:tcW w:w="2986" w:type="dxa"/>
            <w:shd w:val="clear" w:color="auto" w:fill="E7E6E6"/>
          </w:tcPr>
          <w:p w14:paraId="4CFC526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ไฟล์</w:t>
            </w:r>
            <w:proofErr w:type="spellEnd"/>
          </w:p>
        </w:tc>
        <w:tc>
          <w:tcPr>
            <w:tcW w:w="5688" w:type="dxa"/>
            <w:shd w:val="clear" w:color="auto" w:fill="E7E6E6"/>
          </w:tcPr>
          <w:p w14:paraId="06F1762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หน้าที่</w:t>
            </w:r>
            <w:proofErr w:type="spellEnd"/>
          </w:p>
        </w:tc>
      </w:tr>
      <w:tr w:rsidR="0090664D" w:rsidRPr="008367C0" w14:paraId="1F7168CD" w14:textId="77777777">
        <w:trPr>
          <w:cantSplit/>
          <w:jc w:val="center"/>
        </w:trPr>
        <w:tc>
          <w:tcPr>
            <w:tcW w:w="2986" w:type="dxa"/>
          </w:tcPr>
          <w:p w14:paraId="5B9200F9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game_engine.py</w:t>
            </w:r>
          </w:p>
        </w:tc>
        <w:tc>
          <w:tcPr>
            <w:tcW w:w="5688" w:type="dxa"/>
          </w:tcPr>
          <w:p w14:paraId="0B3C32B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ลูป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หลัก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เกม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ประสาน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ทุก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ระบบ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เครื่อง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สถานะ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การแข่งขัน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ฟิสิกส์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กระสุน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ตรวจ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การชน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แถบ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สถานะ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บน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จอ</w:t>
            </w:r>
            <w:proofErr w:type="spellEnd"/>
          </w:p>
        </w:tc>
      </w:tr>
      <w:tr w:rsidR="0090664D" w:rsidRPr="008367C0" w14:paraId="7755A412" w14:textId="77777777">
        <w:trPr>
          <w:cantSplit/>
          <w:jc w:val="center"/>
        </w:trPr>
        <w:tc>
          <w:tcPr>
            <w:tcW w:w="2986" w:type="dxa"/>
          </w:tcPr>
          <w:p w14:paraId="5CCE324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vision_pipeline.py</w:t>
            </w:r>
          </w:p>
        </w:tc>
        <w:tc>
          <w:tcPr>
            <w:tcW w:w="5688" w:type="dxa"/>
          </w:tcPr>
          <w:p w14:paraId="6D6C85CB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เธรด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อ่าน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ภาพ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จาก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กล้อง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เธรด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ประมวลผล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MediaPipe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แยก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ตาม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ผู้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เล่น</w:t>
            </w:r>
            <w:proofErr w:type="spellEnd"/>
          </w:p>
        </w:tc>
      </w:tr>
      <w:tr w:rsidR="0090664D" w:rsidRPr="008367C0" w14:paraId="6E120AC9" w14:textId="77777777">
        <w:trPr>
          <w:cantSplit/>
          <w:jc w:val="center"/>
        </w:trPr>
        <w:tc>
          <w:tcPr>
            <w:tcW w:w="2986" w:type="dxa"/>
          </w:tcPr>
          <w:p w14:paraId="2B8432F6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gesture_recognizer.py</w:t>
            </w:r>
          </w:p>
        </w:tc>
        <w:tc>
          <w:tcPr>
            <w:tcW w:w="5688" w:type="dxa"/>
          </w:tcPr>
          <w:p w14:paraId="09A3DAEA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จำแนก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ท่า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มือ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จาก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จุดสำคัญ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21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จุด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คำนวณ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ทิศทาง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การเล็ง</w:t>
            </w:r>
            <w:proofErr w:type="spellEnd"/>
          </w:p>
        </w:tc>
      </w:tr>
      <w:tr w:rsidR="0090664D" w:rsidRPr="008367C0" w14:paraId="7B17B2D7" w14:textId="77777777">
        <w:trPr>
          <w:cantSplit/>
          <w:jc w:val="center"/>
        </w:trPr>
        <w:tc>
          <w:tcPr>
            <w:tcW w:w="2986" w:type="dxa"/>
          </w:tcPr>
          <w:p w14:paraId="4534C1A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unistroke.py</w:t>
            </w:r>
          </w:p>
        </w:tc>
        <w:tc>
          <w:tcPr>
            <w:tcW w:w="5688" w:type="dxa"/>
          </w:tcPr>
          <w:p w14:paraId="13F6B8A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รู้จำ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ลายเส้น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วาด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กลางอากาศ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ด้วย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$1 Recognizer</w:t>
            </w:r>
          </w:p>
        </w:tc>
      </w:tr>
      <w:tr w:rsidR="0090664D" w:rsidRPr="008367C0" w14:paraId="33DFFB74" w14:textId="77777777">
        <w:trPr>
          <w:cantSplit/>
          <w:jc w:val="center"/>
        </w:trPr>
        <w:tc>
          <w:tcPr>
            <w:tcW w:w="2986" w:type="dxa"/>
          </w:tcPr>
          <w:p w14:paraId="5734D4D2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spell_system.py</w:t>
            </w:r>
          </w:p>
        </w:tc>
        <w:tc>
          <w:tcPr>
            <w:tcW w:w="5688" w:type="dxa"/>
          </w:tcPr>
          <w:p w14:paraId="20D559BA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ค่า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สมดุล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คาถา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เครื่อง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สถานะ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ผู้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เล่น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มา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นา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คู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r w:rsidRPr="008367C0">
              <w:rPr>
                <w:rFonts w:ascii="TH SarabunPSK" w:hAnsi="TH SarabunPSK" w:cs="TH SarabunPSK"/>
                <w:sz w:val="28"/>
                <w:szCs w:val="28"/>
              </w:rPr>
              <w:t>ล</w:t>
            </w:r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ดาวน์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โล่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90664D" w:rsidRPr="008367C0" w14:paraId="6EEF4859" w14:textId="77777777">
        <w:trPr>
          <w:cantSplit/>
          <w:jc w:val="center"/>
        </w:trPr>
        <w:tc>
          <w:tcPr>
            <w:tcW w:w="2986" w:type="dxa"/>
          </w:tcPr>
          <w:p w14:paraId="32BE6489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ui_renderer.py</w:t>
            </w:r>
          </w:p>
        </w:tc>
        <w:tc>
          <w:tcPr>
            <w:tcW w:w="5688" w:type="dxa"/>
          </w:tcPr>
          <w:p w14:paraId="4D23BBFA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ระบบ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อนุภาค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เบลนด์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ภาพ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เอฟเฟกต์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แอนิเมชัน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ชาร์จ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คาถา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การ์ด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คาถา</w:t>
            </w:r>
            <w:proofErr w:type="spellEnd"/>
          </w:p>
        </w:tc>
      </w:tr>
      <w:tr w:rsidR="0090664D" w:rsidRPr="008367C0" w14:paraId="4D7A993D" w14:textId="77777777">
        <w:trPr>
          <w:cantSplit/>
          <w:jc w:val="center"/>
        </w:trPr>
        <w:tc>
          <w:tcPr>
            <w:tcW w:w="2986" w:type="dxa"/>
          </w:tcPr>
          <w:p w14:paraId="6CB77910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sound_manager.py</w:t>
            </w:r>
          </w:p>
        </w:tc>
        <w:tc>
          <w:tcPr>
            <w:tcW w:w="5688" w:type="dxa"/>
          </w:tcPr>
          <w:p w14:paraId="55AC4908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เพลง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ประกอบ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เสียง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เอฟเฟกต์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เสียง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ต่อเนื่อง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เสียง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ผู้ประกาศ</w:t>
            </w:r>
            <w:proofErr w:type="spellEnd"/>
          </w:p>
        </w:tc>
      </w:tr>
      <w:tr w:rsidR="0090664D" w:rsidRPr="008367C0" w14:paraId="79ABA0AE" w14:textId="77777777">
        <w:trPr>
          <w:cantSplit/>
          <w:jc w:val="center"/>
        </w:trPr>
        <w:tc>
          <w:tcPr>
            <w:tcW w:w="2986" w:type="dxa"/>
          </w:tcPr>
          <w:p w14:paraId="73559120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config.py</w:t>
            </w:r>
          </w:p>
        </w:tc>
        <w:tc>
          <w:tcPr>
            <w:tcW w:w="5688" w:type="dxa"/>
          </w:tcPr>
          <w:p w14:paraId="34AD5BE8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ค่า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ตั้ง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ทั้งหมด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เกม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เดียว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กล้อง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โมเดล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กติกา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จังหวะ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เวลา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90664D" w:rsidRPr="008367C0" w14:paraId="56D8D38C" w14:textId="77777777">
        <w:trPr>
          <w:cantSplit/>
          <w:jc w:val="center"/>
        </w:trPr>
        <w:tc>
          <w:tcPr>
            <w:tcW w:w="2986" w:type="dxa"/>
          </w:tcPr>
          <w:p w14:paraId="48402567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resource_helper.py</w:t>
            </w:r>
          </w:p>
        </w:tc>
        <w:tc>
          <w:tcPr>
            <w:tcW w:w="5688" w:type="dxa"/>
          </w:tcPr>
          <w:p w14:paraId="5FE7B35D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แปลง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เส้นทาง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ไฟล์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ทรัพยากร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รองรับ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ทั้ง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รัน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ด้วย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Python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ไฟล์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.exe</w:t>
            </w:r>
          </w:p>
        </w:tc>
      </w:tr>
      <w:tr w:rsidR="0090664D" w:rsidRPr="008367C0" w14:paraId="5FE686A2" w14:textId="77777777">
        <w:trPr>
          <w:cantSplit/>
          <w:jc w:val="center"/>
        </w:trPr>
        <w:tc>
          <w:tcPr>
            <w:tcW w:w="2986" w:type="dxa"/>
          </w:tcPr>
          <w:p w14:paraId="573876C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test_*.py</w:t>
            </w:r>
          </w:p>
        </w:tc>
        <w:tc>
          <w:tcPr>
            <w:tcW w:w="5688" w:type="dxa"/>
          </w:tcPr>
          <w:p w14:paraId="2C309C3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สคริปต์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ทดสอบ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แยกส่วน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ตาม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ระยะ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การพัฒนา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ตรวจ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จับมือ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การเล็ง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วาด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90664D" w:rsidRPr="008367C0" w14:paraId="73CAADE4" w14:textId="77777777">
        <w:trPr>
          <w:cantSplit/>
          <w:jc w:val="center"/>
        </w:trPr>
        <w:tc>
          <w:tcPr>
            <w:tcW w:w="2986" w:type="dxa"/>
          </w:tcPr>
          <w:p w14:paraId="29C7D0B7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fix_audio_pcm.py</w:t>
            </w:r>
          </w:p>
        </w:tc>
        <w:tc>
          <w:tcPr>
            <w:tcW w:w="5688" w:type="dxa"/>
          </w:tcPr>
          <w:p w14:paraId="719ECA7A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เครื่องมือ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แปลง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ไฟล์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เสียง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WAV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เป็น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รูปแบบ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16-bit PCM</w:t>
            </w:r>
          </w:p>
        </w:tc>
      </w:tr>
    </w:tbl>
    <w:p w14:paraId="1A33FB3E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0" w:name="_Toc242706824"/>
      <w:proofErr w:type="gramStart"/>
      <w:r w:rsidRPr="008367C0">
        <w:rPr>
          <w:rFonts w:ascii="TH SarabunPSK" w:eastAsia="Angsana New" w:hAnsi="TH SarabunPSK" w:cs="TH SarabunPSK" w:hint="cs"/>
        </w:rPr>
        <w:t xml:space="preserve">3.5  </w:t>
      </w:r>
      <w:proofErr w:type="spellStart"/>
      <w:r w:rsidRPr="008367C0">
        <w:rPr>
          <w:rFonts w:ascii="TH SarabunPSK" w:eastAsia="Angsana New" w:hAnsi="TH SarabunPSK" w:cs="TH SarabunPSK" w:hint="cs"/>
        </w:rPr>
        <w:t>เครื่อง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สถานะ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การแข่งขัน</w:t>
      </w:r>
      <w:bookmarkEnd w:id="20"/>
      <w:proofErr w:type="spellEnd"/>
      <w:proofErr w:type="gramEnd"/>
    </w:p>
    <w:p w14:paraId="573A3936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การแข่งขัน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TH SarabunPSK" w:hAnsi="TH SarabunPSK" w:cs="TH SarabunPSK" w:hint="cs"/>
        </w:rPr>
        <w:t xml:space="preserve"> 5 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ดัง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3.3 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เติล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ชู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นิ้วโป้ง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ชู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พร้อมกัน</w:t>
      </w:r>
      <w:proofErr w:type="spellEnd"/>
      <w:r w:rsidRPr="008367C0">
        <w:rPr>
          <w:rFonts w:ascii="TH SarabunPSK" w:hAnsi="TH SarabunPSK" w:cs="TH SarabunPSK" w:hint="cs"/>
        </w:rPr>
        <w:t xml:space="preserve"> 1.2 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เริ่ม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ซึ่ง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ยืนยัน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ระบบ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มองเห็น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ทั้งสอง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ฝั่ง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จริง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หลัง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การแข่งขัน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ชู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นิ้วโป้ง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ค้าง</w:t>
      </w:r>
      <w:proofErr w:type="spellEnd"/>
      <w:r w:rsidRPr="008367C0">
        <w:rPr>
          <w:rFonts w:ascii="TH SarabunPSK" w:hAnsi="TH SarabunPSK" w:cs="TH SarabunPSK" w:hint="cs"/>
        </w:rPr>
        <w:t xml:space="preserve"> 1.5 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แข่ง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ใหม่</w:t>
      </w:r>
      <w:proofErr w:type="spellEnd"/>
    </w:p>
    <w:p w14:paraId="6FB1B597" w14:textId="77777777" w:rsidR="0090664D" w:rsidRPr="008367C0" w:rsidRDefault="00D16E10">
      <w:pPr>
        <w:keepNext/>
        <w:spacing w:before="120" w:after="80"/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0AA2C96" wp14:editId="3B7D3E33">
            <wp:extent cx="5205095" cy="20631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5095" cy="20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4E0E" w14:textId="77777777" w:rsidR="0090664D" w:rsidRPr="008367C0" w:rsidRDefault="00D16E10">
      <w:pPr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รูปที่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3.3 </w:t>
      </w:r>
      <w:proofErr w:type="spellStart"/>
      <w:r w:rsidRPr="008367C0">
        <w:rPr>
          <w:rFonts w:ascii="TH SarabunPSK" w:hAnsi="TH SarabunPSK" w:cs="TH SarabunPSK" w:hint="cs"/>
        </w:rPr>
        <w:t>เครื่อง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การแข่งขัน</w:t>
      </w:r>
      <w:proofErr w:type="spellEnd"/>
    </w:p>
    <w:p w14:paraId="2E0F2DA7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1" w:name="_Toc242706825"/>
      <w:proofErr w:type="gramStart"/>
      <w:r w:rsidRPr="008367C0">
        <w:rPr>
          <w:rFonts w:ascii="TH SarabunPSK" w:eastAsia="Angsana New" w:hAnsi="TH SarabunPSK" w:cs="TH SarabunPSK" w:hint="cs"/>
        </w:rPr>
        <w:t xml:space="preserve">3.6  </w:t>
      </w:r>
      <w:proofErr w:type="spellStart"/>
      <w:r w:rsidRPr="008367C0">
        <w:rPr>
          <w:rFonts w:ascii="TH SarabunPSK" w:eastAsia="Angsana New" w:hAnsi="TH SarabunPSK" w:cs="TH SarabunPSK" w:hint="cs"/>
        </w:rPr>
        <w:t>เครื่อง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สถานะ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ผู้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เล่น</w:t>
      </w:r>
      <w:bookmarkEnd w:id="21"/>
      <w:proofErr w:type="spellEnd"/>
      <w:proofErr w:type="gramEnd"/>
    </w:p>
    <w:p w14:paraId="17572CD9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PlayerCombatState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จัดการ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แต่ละคน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แยก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จากกัน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ดัง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>3.4</w:t>
      </w:r>
    </w:p>
    <w:p w14:paraId="066037C2" w14:textId="77777777" w:rsidR="0090664D" w:rsidRPr="008367C0" w:rsidRDefault="00D16E10">
      <w:pPr>
        <w:keepNext/>
        <w:spacing w:before="120" w:after="80"/>
        <w:jc w:val="center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  <w:noProof/>
        </w:rPr>
        <w:drawing>
          <wp:inline distT="0" distB="0" distL="0" distR="0" wp14:anchorId="4EC7FDD9" wp14:editId="69624712">
            <wp:extent cx="4904994" cy="19345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nip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4994" cy="193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C66C" w14:textId="77777777" w:rsidR="0090664D" w:rsidRPr="008367C0" w:rsidRDefault="00D16E10">
      <w:pPr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รูปที่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3.4 </w:t>
      </w:r>
      <w:proofErr w:type="spellStart"/>
      <w:r w:rsidRPr="008367C0">
        <w:rPr>
          <w:rFonts w:ascii="TH SarabunPSK" w:hAnsi="TH SarabunPSK" w:cs="TH SarabunPSK" w:hint="cs"/>
        </w:rPr>
        <w:t>เครื่อง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</w:p>
    <w:p w14:paraId="4093F8DF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07BF6279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22" w:name="_Toc242706826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บท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4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การพัฒนา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ระบบ</w:t>
      </w:r>
      <w:bookmarkEnd w:id="22"/>
      <w:proofErr w:type="spellEnd"/>
    </w:p>
    <w:p w14:paraId="54317F2B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3" w:name="_Toc242706827"/>
      <w:proofErr w:type="gramStart"/>
      <w:r w:rsidRPr="008367C0">
        <w:rPr>
          <w:rFonts w:ascii="TH SarabunPSK" w:eastAsia="Angsana New" w:hAnsi="TH SarabunPSK" w:cs="TH SarabunPSK" w:hint="cs"/>
        </w:rPr>
        <w:t xml:space="preserve">4.1  </w:t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รับ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ภาพ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แบ่ง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แดน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ผู้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เล่น</w:t>
      </w:r>
      <w:bookmarkEnd w:id="23"/>
      <w:proofErr w:type="spellEnd"/>
      <w:proofErr w:type="gramEnd"/>
    </w:p>
    <w:p w14:paraId="09E86BD7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อ่าน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CameraStream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เก็บ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ล่าสุด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ละมือ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ตำแหน่ง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ข้อมือ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แนวนอน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หาก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ข้อมือ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อยู่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ซ้าย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ถือเป็น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TH SarabunPSK" w:hAnsi="TH SarabunPSK" w:cs="TH SarabunPSK" w:hint="cs"/>
        </w:rPr>
        <w:t xml:space="preserve"> P1 </w:t>
      </w:r>
      <w:proofErr w:type="spellStart"/>
      <w:r w:rsidRPr="008367C0">
        <w:rPr>
          <w:rFonts w:ascii="TH SarabunPSK" w:hAnsi="TH SarabunPSK" w:cs="TH SarabunPSK"/>
        </w:rPr>
        <w:t>มิฉะนั้น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TH SarabunPSK" w:hAnsi="TH SarabunPSK" w:cs="TH SarabunPSK" w:hint="cs"/>
        </w:rPr>
        <w:t xml:space="preserve"> P2 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มากกว่า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เลือก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ยื่น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เข้าหา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คู่ต่อสู้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ที่สุด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ที่อยู่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ใกล้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กึ่งกลาง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ที่สุด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ควบคุม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ทำให้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อีก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ปล่อย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ลำตัว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รบกวน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</w:p>
    <w:p w14:paraId="347DDB11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4" w:name="_Toc242706828"/>
      <w:proofErr w:type="gramStart"/>
      <w:r w:rsidRPr="008367C0">
        <w:rPr>
          <w:rFonts w:ascii="TH SarabunPSK" w:eastAsia="Angsana New" w:hAnsi="TH SarabunPSK" w:cs="TH SarabunPSK" w:hint="cs"/>
        </w:rPr>
        <w:t xml:space="preserve">4.2  </w:t>
      </w:r>
      <w:proofErr w:type="spellStart"/>
      <w:r w:rsidRPr="008367C0">
        <w:rPr>
          <w:rFonts w:ascii="TH SarabunPSK" w:eastAsia="Angsana New" w:hAnsi="TH SarabunPSK" w:cs="TH SarabunPSK" w:hint="cs"/>
        </w:rPr>
        <w:t>การจำแนก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ท่า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มือ</w:t>
      </w:r>
      <w:bookmarkEnd w:id="24"/>
      <w:proofErr w:type="spellEnd"/>
      <w:proofErr w:type="gramEnd"/>
    </w:p>
    <w:p w14:paraId="5B49EB59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GestureRecognizer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จำแนก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กฎ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เชิง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เรขาคณิต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ฝึก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เพิ่ม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ขั้นแรก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คำนวณ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  <w:i/>
          <w:iCs/>
        </w:rPr>
        <w:t>ขนาด</w:t>
      </w:r>
      <w:proofErr w:type="spellEnd"/>
      <w:r w:rsidRPr="008367C0">
        <w:rPr>
          <w:rFonts w:ascii="Arial" w:hAnsi="Arial" w:cs="Arial"/>
          <w:i/>
          <w:iCs/>
        </w:rPr>
        <w:t>​</w:t>
      </w:r>
      <w:proofErr w:type="spellStart"/>
      <w:r w:rsidRPr="008367C0">
        <w:rPr>
          <w:rFonts w:ascii="TH SarabunPSK" w:hAnsi="TH SarabunPSK" w:cs="TH SarabunPSK"/>
          <w:i/>
          <w:iCs/>
        </w:rPr>
        <w:t>ฝ่ามือ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ระหว่าง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ข้อมือ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โคน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นิ้วกลาง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อ้างอิง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ทั้งหมด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ทำให้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เกณฑ์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ขึ้นกับ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1020"/>
      </w:tblGrid>
      <w:tr w:rsidR="0090664D" w:rsidRPr="008367C0" w14:paraId="5EE1BA85" w14:textId="77777777">
        <w:trPr>
          <w:jc w:val="center"/>
        </w:trPr>
        <w:tc>
          <w:tcPr>
            <w:tcW w:w="7654" w:type="dxa"/>
          </w:tcPr>
          <w:p w14:paraId="3DD69CCF" w14:textId="77777777" w:rsidR="0090664D" w:rsidRPr="008367C0" w:rsidRDefault="00D16E10">
            <w:pPr>
              <w:spacing w:before="80" w:after="80"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A4D6430" wp14:editId="06097FCD">
                  <wp:extent cx="1811178" cy="2853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ip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178" cy="28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vAlign w:val="center"/>
          </w:tcPr>
          <w:p w14:paraId="6D4A851E" w14:textId="77777777" w:rsidR="0090664D" w:rsidRPr="008367C0" w:rsidRDefault="00D16E10">
            <w:pPr>
              <w:jc w:val="right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</w:rPr>
              <w:t>(4.1)</w:t>
            </w:r>
          </w:p>
        </w:tc>
      </w:tr>
    </w:tbl>
    <w:p w14:paraId="14BD6C71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โดย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w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m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พิกัด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ข้อมือ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</w:t>
      </w:r>
      <w:r w:rsidRPr="008367C0">
        <w:rPr>
          <w:rFonts w:ascii="TH SarabunPSK" w:hAnsi="TH SarabunPSK" w:cs="TH SarabunPSK" w:hint="cs"/>
        </w:rPr>
        <w:t>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โคน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นิ้วกลาง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จากนั้น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ตัดสิน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proofErr w:type="spellStart"/>
      <w:r w:rsidRPr="008367C0">
        <w:rPr>
          <w:rFonts w:ascii="TH SarabunPSK" w:hAnsi="TH SarabunPSK" w:cs="TH SarabunPSK"/>
        </w:rPr>
        <w:t>เหยียด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proofErr w:type="spellStart"/>
      <w:r w:rsidRPr="008367C0">
        <w:rPr>
          <w:rFonts w:ascii="TH SarabunPSK" w:hAnsi="TH SarabunPSK" w:cs="TH SarabunPSK"/>
        </w:rPr>
        <w:t>งอ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โดย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นิ้วชี้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ถึง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นิ้วก้อย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ถือว่า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เหยียด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เมื่อ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ปลายนิ้ว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อยู่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สูง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ข้อ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นิ้ว</w:t>
      </w:r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หรือ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ปลายนิ้ว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อยู่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ไกล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ข้อมือ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มากกว่า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ข้อ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นิ้ว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โคน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นิ้ว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ตาม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สัดส่วน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กำหนด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ดัง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โค้ด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ต่อไ</w:t>
      </w:r>
      <w:r w:rsidRPr="008367C0">
        <w:rPr>
          <w:rFonts w:ascii="TH SarabunPSK" w:hAnsi="TH SarabunPSK" w:cs="TH SarabunPSK" w:hint="cs"/>
        </w:rPr>
        <w:t>ปนี้</w:t>
      </w:r>
      <w:proofErr w:type="spellEnd"/>
    </w:p>
    <w:p w14:paraId="41F5E2A6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โค้ดที่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4.1 </w:t>
      </w:r>
      <w:proofErr w:type="spellStart"/>
      <w:r w:rsidRPr="008367C0">
        <w:rPr>
          <w:rFonts w:ascii="TH SarabunPSK" w:hAnsi="TH SarabunPSK" w:cs="TH SarabunPSK" w:hint="cs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ตัดสิน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นิ้วชี้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นิ้วก้อย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ย่อ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TH SarabunPSK" w:hAnsi="TH SarabunPSK" w:cs="TH SarabunPSK" w:hint="cs"/>
        </w:rPr>
        <w:t xml:space="preserve"> gesture_recognizer.py)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5"/>
      </w:tblGrid>
      <w:tr w:rsidR="0090664D" w:rsidRPr="008367C0" w14:paraId="0003AFDC" w14:textId="77777777">
        <w:tc>
          <w:tcPr>
            <w:tcW w:w="8675" w:type="dxa"/>
            <w:shd w:val="clear" w:color="auto" w:fill="F3F3F3"/>
          </w:tcPr>
          <w:p w14:paraId="1104CB9B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for tip, pip,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mcp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in zip(tips, pips,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mcps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):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d_wrist_tip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math.hypot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(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lm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[tip].x -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wrist.x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,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lm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[tip].y -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wrist.y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)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d_wrist_pip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math.hypot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(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lm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[pip].x -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wrist.x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,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lm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[pip].y -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wrist.y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)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d_wrist_mcp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math.hypot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(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lm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[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mcp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].x -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wrist.x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,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lm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[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mcp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].y -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wrist.y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)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is_pointing_up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(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lm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[tip].y &lt;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lm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[pip].y)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is_extended_out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(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d_wrist_tip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&gt;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d_wrist_pip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* 1.06) and \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                  (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d_wrist_tip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&gt;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d_wrist_mcp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* 1.20)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fingers.append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(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is_pointing_up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or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is_extended_out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)</w:t>
            </w:r>
          </w:p>
        </w:tc>
      </w:tr>
    </w:tbl>
    <w:p w14:paraId="287E4764" w14:textId="77777777" w:rsidR="0090664D" w:rsidRPr="008367C0" w:rsidRDefault="0090664D">
      <w:pPr>
        <w:spacing w:after="40"/>
        <w:rPr>
          <w:rFonts w:ascii="TH SarabunPSK" w:hAnsi="TH SarabunPSK" w:cs="TH SarabunPSK" w:hint="cs"/>
        </w:rPr>
      </w:pPr>
    </w:p>
    <w:p w14:paraId="0F859136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เมื่อ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สถานะ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นิ้ว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ทั้ง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ห้า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แล้วจึง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จับคู่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ตาม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ตาราง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 </w:t>
      </w:r>
      <w:r w:rsidRPr="008367C0">
        <w:rPr>
          <w:rFonts w:ascii="TH SarabunPSK" w:hAnsi="TH SarabunPSK" w:cs="TH SarabunPSK" w:hint="cs"/>
        </w:rPr>
        <w:t xml:space="preserve">4.1 </w:t>
      </w:r>
      <w:proofErr w:type="spellStart"/>
      <w:r w:rsidRPr="008367C0">
        <w:rPr>
          <w:rFonts w:ascii="TH SarabunPSK" w:hAnsi="TH SarabunPSK" w:cs="TH SarabunPSK" w:hint="cs"/>
        </w:rPr>
        <w:t>ท่า</w:t>
      </w:r>
      <w:proofErr w:type="spellEnd"/>
      <w:r w:rsidRPr="008367C0">
        <w:rPr>
          <w:rFonts w:ascii="TH SarabunPSK" w:hAnsi="TH SarabunPSK" w:cs="TH SarabunPSK" w:hint="cs"/>
        </w:rPr>
        <w:t xml:space="preserve"> OK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ชู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นิ้วโป้ง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อื่น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เพราะ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รูปร่าง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อาจ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ถูก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ตีความ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อื่น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ดู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เพียง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จำนวน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นิ้ว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เหยียด</w:t>
      </w:r>
    </w:p>
    <w:p w14:paraId="122089AB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lastRenderedPageBreak/>
        <w:t>ตารางที่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4.1 </w:t>
      </w:r>
      <w:proofErr w:type="spellStart"/>
      <w:r w:rsidRPr="008367C0">
        <w:rPr>
          <w:rFonts w:ascii="TH SarabunPSK" w:hAnsi="TH SarabunPSK" w:cs="TH SarabunPSK" w:hint="cs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จำแนก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การใช้งาน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8"/>
        <w:gridCol w:w="3393"/>
        <w:gridCol w:w="3393"/>
      </w:tblGrid>
      <w:tr w:rsidR="0090664D" w:rsidRPr="008367C0" w14:paraId="5E7D4A52" w14:textId="77777777">
        <w:trPr>
          <w:cantSplit/>
          <w:jc w:val="center"/>
        </w:trPr>
        <w:tc>
          <w:tcPr>
            <w:tcW w:w="1888" w:type="dxa"/>
            <w:shd w:val="clear" w:color="auto" w:fill="E7E6E6"/>
          </w:tcPr>
          <w:p w14:paraId="054E1411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ท่า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มือ</w:t>
            </w:r>
            <w:proofErr w:type="spellEnd"/>
          </w:p>
        </w:tc>
        <w:tc>
          <w:tcPr>
            <w:tcW w:w="3393" w:type="dxa"/>
            <w:shd w:val="clear" w:color="auto" w:fill="E7E6E6"/>
          </w:tcPr>
          <w:p w14:paraId="1F648F15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เงื่อนไข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โดยสรุป</w:t>
            </w:r>
            <w:proofErr w:type="spellEnd"/>
          </w:p>
        </w:tc>
        <w:tc>
          <w:tcPr>
            <w:tcW w:w="3393" w:type="dxa"/>
            <w:shd w:val="clear" w:color="auto" w:fill="E7E6E6"/>
          </w:tcPr>
          <w:p w14:paraId="6FD1CB9D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การใช้งาน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ใน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เกม</w:t>
            </w:r>
            <w:proofErr w:type="spellEnd"/>
          </w:p>
        </w:tc>
      </w:tr>
      <w:tr w:rsidR="0090664D" w:rsidRPr="008367C0" w14:paraId="74E13335" w14:textId="77777777">
        <w:trPr>
          <w:cantSplit/>
          <w:jc w:val="center"/>
        </w:trPr>
        <w:tc>
          <w:tcPr>
            <w:tcW w:w="1888" w:type="dxa"/>
          </w:tcPr>
          <w:p w14:paraId="07990CD3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AIR_DRAW</w:t>
            </w:r>
          </w:p>
        </w:tc>
        <w:tc>
          <w:tcPr>
            <w:tcW w:w="3393" w:type="dxa"/>
          </w:tcPr>
          <w:p w14:paraId="158DB6BF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เหยียด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ชี้นิ้ว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เดียว</w:t>
            </w:r>
            <w:proofErr w:type="spellEnd"/>
          </w:p>
        </w:tc>
        <w:tc>
          <w:tcPr>
            <w:tcW w:w="3393" w:type="dxa"/>
          </w:tcPr>
          <w:p w14:paraId="78A88AC9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วาด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สัญลักษณ์</w:t>
            </w:r>
            <w:proofErr w:type="spellEnd"/>
          </w:p>
        </w:tc>
      </w:tr>
      <w:tr w:rsidR="0090664D" w:rsidRPr="008367C0" w14:paraId="5FE474FE" w14:textId="77777777">
        <w:trPr>
          <w:cantSplit/>
          <w:jc w:val="center"/>
        </w:trPr>
        <w:tc>
          <w:tcPr>
            <w:tcW w:w="1888" w:type="dxa"/>
          </w:tcPr>
          <w:p w14:paraId="7E76718F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FIST</w:t>
            </w:r>
          </w:p>
        </w:tc>
        <w:tc>
          <w:tcPr>
            <w:tcW w:w="3393" w:type="dxa"/>
          </w:tcPr>
          <w:p w14:paraId="20EF7E27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งอ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นิ้วชี้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ถึง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นิ้วก้อย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ทั้งหมด</w:t>
            </w:r>
            <w:proofErr w:type="spellEnd"/>
          </w:p>
        </w:tc>
        <w:tc>
          <w:tcPr>
            <w:tcW w:w="3393" w:type="dxa"/>
          </w:tcPr>
          <w:p w14:paraId="1EC753B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ปล่อย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Magic Shield /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ยกเลิก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คาถา</w:t>
            </w:r>
            <w:proofErr w:type="spellEnd"/>
          </w:p>
        </w:tc>
      </w:tr>
      <w:tr w:rsidR="0090664D" w:rsidRPr="008367C0" w14:paraId="0A2D0824" w14:textId="77777777">
        <w:trPr>
          <w:cantSplit/>
          <w:jc w:val="center"/>
        </w:trPr>
        <w:tc>
          <w:tcPr>
            <w:tcW w:w="1888" w:type="dxa"/>
          </w:tcPr>
          <w:p w14:paraId="5A690D5D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PEACE</w:t>
            </w:r>
          </w:p>
        </w:tc>
        <w:tc>
          <w:tcPr>
            <w:tcW w:w="3393" w:type="dxa"/>
          </w:tcPr>
          <w:p w14:paraId="0B32818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เหยียด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นิ้วชี้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นิ้วกลาง</w:t>
            </w:r>
            <w:proofErr w:type="spellEnd"/>
          </w:p>
        </w:tc>
        <w:tc>
          <w:tcPr>
            <w:tcW w:w="3393" w:type="dxa"/>
          </w:tcPr>
          <w:p w14:paraId="2B9EE7BD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ปล่อย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Lightning Strike /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พร้อม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เริ่ม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เกม</w:t>
            </w:r>
            <w:proofErr w:type="spellEnd"/>
          </w:p>
        </w:tc>
      </w:tr>
      <w:tr w:rsidR="0090664D" w:rsidRPr="008367C0" w14:paraId="74CC878D" w14:textId="77777777">
        <w:trPr>
          <w:cantSplit/>
          <w:jc w:val="center"/>
        </w:trPr>
        <w:tc>
          <w:tcPr>
            <w:tcW w:w="1888" w:type="dxa"/>
          </w:tcPr>
          <w:p w14:paraId="7C9E15A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THREE_FINGERS</w:t>
            </w:r>
          </w:p>
        </w:tc>
        <w:tc>
          <w:tcPr>
            <w:tcW w:w="3393" w:type="dxa"/>
          </w:tcPr>
          <w:p w14:paraId="57B2B4C9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เหยียด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นิ้วชี้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กลาง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นาง</w:t>
            </w:r>
            <w:proofErr w:type="spellEnd"/>
          </w:p>
        </w:tc>
        <w:tc>
          <w:tcPr>
            <w:tcW w:w="3393" w:type="dxa"/>
          </w:tcPr>
          <w:p w14:paraId="7DCE7788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ปล่อย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Terra Boulder</w:t>
            </w:r>
          </w:p>
        </w:tc>
      </w:tr>
      <w:tr w:rsidR="0090664D" w:rsidRPr="008367C0" w14:paraId="7E3591D0" w14:textId="77777777">
        <w:trPr>
          <w:cantSplit/>
          <w:jc w:val="center"/>
        </w:trPr>
        <w:tc>
          <w:tcPr>
            <w:tcW w:w="1888" w:type="dxa"/>
          </w:tcPr>
          <w:p w14:paraId="657922D5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OPEN_HAND</w:t>
            </w:r>
          </w:p>
        </w:tc>
        <w:tc>
          <w:tcPr>
            <w:tcW w:w="3393" w:type="dxa"/>
          </w:tcPr>
          <w:p w14:paraId="733A33E5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เหยียด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ครบ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ห้า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</w:t>
            </w:r>
            <w:proofErr w:type="spellEnd"/>
          </w:p>
        </w:tc>
        <w:tc>
          <w:tcPr>
            <w:tcW w:w="3393" w:type="dxa"/>
          </w:tcPr>
          <w:p w14:paraId="1AE5D553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ปล่อย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Fireball</w:t>
            </w:r>
          </w:p>
        </w:tc>
      </w:tr>
      <w:tr w:rsidR="0090664D" w:rsidRPr="008367C0" w14:paraId="1A2341DE" w14:textId="77777777">
        <w:trPr>
          <w:cantSplit/>
          <w:jc w:val="center"/>
        </w:trPr>
        <w:tc>
          <w:tcPr>
            <w:tcW w:w="1888" w:type="dxa"/>
          </w:tcPr>
          <w:p w14:paraId="6827CF66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RECHARGE</w:t>
            </w:r>
          </w:p>
        </w:tc>
        <w:tc>
          <w:tcPr>
            <w:tcW w:w="3393" w:type="dxa"/>
          </w:tcPr>
          <w:p w14:paraId="5A4C5930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เหยียด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พับ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นิ้วโป้ง</w:t>
            </w:r>
            <w:proofErr w:type="spellEnd"/>
          </w:p>
        </w:tc>
        <w:tc>
          <w:tcPr>
            <w:tcW w:w="3393" w:type="dxa"/>
          </w:tcPr>
          <w:p w14:paraId="3E067E2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ชาร์จ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มา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นา</w:t>
            </w:r>
            <w:proofErr w:type="spellEnd"/>
          </w:p>
        </w:tc>
      </w:tr>
      <w:tr w:rsidR="0090664D" w:rsidRPr="008367C0" w14:paraId="469B8268" w14:textId="77777777">
        <w:trPr>
          <w:cantSplit/>
          <w:jc w:val="center"/>
        </w:trPr>
        <w:tc>
          <w:tcPr>
            <w:tcW w:w="1888" w:type="dxa"/>
          </w:tcPr>
          <w:p w14:paraId="55A299F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THUMBS_UP</w:t>
            </w:r>
          </w:p>
        </w:tc>
        <w:tc>
          <w:tcPr>
            <w:tcW w:w="3393" w:type="dxa"/>
          </w:tcPr>
          <w:p w14:paraId="59FA95E4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นิ้วโป้ง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ชี้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ขึ้น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เหนือ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ข้อ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อื่น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อื่น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งอ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อย่าง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น้อย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3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</w:t>
            </w:r>
            <w:proofErr w:type="spellEnd"/>
          </w:p>
        </w:tc>
        <w:tc>
          <w:tcPr>
            <w:tcW w:w="3393" w:type="dxa"/>
          </w:tcPr>
          <w:p w14:paraId="7D5525E3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ปล่อย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Healing Light /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พร้อม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เริ่ม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เกม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/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ขอ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แข่ง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ใหม่</w:t>
            </w:r>
            <w:proofErr w:type="spellEnd"/>
          </w:p>
        </w:tc>
      </w:tr>
      <w:tr w:rsidR="0090664D" w:rsidRPr="008367C0" w14:paraId="4E92813C" w14:textId="77777777">
        <w:trPr>
          <w:cantSplit/>
          <w:jc w:val="center"/>
        </w:trPr>
        <w:tc>
          <w:tcPr>
            <w:tcW w:w="1888" w:type="dxa"/>
          </w:tcPr>
          <w:p w14:paraId="56E69CE2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OK_SIGN</w:t>
            </w:r>
          </w:p>
        </w:tc>
        <w:tc>
          <w:tcPr>
            <w:tcW w:w="3393" w:type="dxa"/>
          </w:tcPr>
          <w:p w14:paraId="681D606B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ปลาย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นิ้วโป้ง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แตะ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ปลาย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นิ้วชี้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และ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เหลือ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เหยียด</w:t>
            </w:r>
            <w:proofErr w:type="spellEnd"/>
          </w:p>
        </w:tc>
        <w:tc>
          <w:tcPr>
            <w:tcW w:w="3393" w:type="dxa"/>
          </w:tcPr>
          <w:p w14:paraId="4A08CC4D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ปล่อย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Hollow Purple</w:t>
            </w:r>
          </w:p>
        </w:tc>
      </w:tr>
    </w:tbl>
    <w:p w14:paraId="6574BDC6" w14:textId="77777777" w:rsidR="0090664D" w:rsidRPr="008367C0" w:rsidRDefault="0090664D">
      <w:pPr>
        <w:spacing w:after="80"/>
        <w:rPr>
          <w:rFonts w:ascii="TH SarabunPSK" w:hAnsi="TH SarabunPSK" w:cs="TH SarabunPSK" w:hint="cs"/>
        </w:rPr>
      </w:pPr>
    </w:p>
    <w:p w14:paraId="4AA1531C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5" w:name="_Toc242706829"/>
      <w:proofErr w:type="gramStart"/>
      <w:r w:rsidRPr="008367C0">
        <w:rPr>
          <w:rFonts w:ascii="TH SarabunPSK" w:eastAsia="Angsana New" w:hAnsi="TH SarabunPSK" w:cs="TH SarabunPSK" w:hint="cs"/>
        </w:rPr>
        <w:t xml:space="preserve">4.3  </w:t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วาด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เส้น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กลางอากาศ</w:t>
      </w:r>
      <w:bookmarkEnd w:id="25"/>
      <w:proofErr w:type="spellEnd"/>
      <w:proofErr w:type="gramEnd"/>
    </w:p>
    <w:p w14:paraId="29FE2E84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AirDrawSession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เก็บ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เส้นทาง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นิ้วชี้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ขณะ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ทำท่า</w:t>
      </w:r>
      <w:proofErr w:type="spellEnd"/>
      <w:r w:rsidRPr="008367C0">
        <w:rPr>
          <w:rFonts w:ascii="TH SarabunPSK" w:hAnsi="TH SarabunPSK" w:cs="TH SarabunPSK" w:hint="cs"/>
        </w:rPr>
        <w:t xml:space="preserve"> AIR_DRAW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รายละเอียด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ดังนี้</w:t>
      </w:r>
      <w:proofErr w:type="spellEnd"/>
    </w:p>
    <w:p w14:paraId="174B5386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การกรอง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การสั่น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พิกัด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ปลายนิ้ว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ผ่าน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การกรอง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สมการ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(2.2) 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Calibri" w:hAnsi="Calibri" w:cs="Calibri"/>
          <w:i/>
          <w:iCs/>
        </w:rPr>
        <w:t>α</w:t>
      </w:r>
      <w:r w:rsidRPr="008367C0">
        <w:rPr>
          <w:rFonts w:ascii="TH SarabunPSK" w:hAnsi="TH SarabunPSK" w:cs="TH SarabunPSK" w:hint="cs"/>
          <w:i/>
          <w:iCs/>
        </w:rPr>
        <w:t xml:space="preserve"> = 0.75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บันทึก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ก่อนหน้า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อย่าง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น้อย</w:t>
      </w:r>
      <w:proofErr w:type="spellEnd"/>
      <w:r w:rsidRPr="008367C0">
        <w:rPr>
          <w:rFonts w:ascii="TH SarabunPSK" w:hAnsi="TH SarabunPSK" w:cs="TH SarabunPSK" w:hint="cs"/>
        </w:rPr>
        <w:t xml:space="preserve"> 4 </w:t>
      </w:r>
      <w:proofErr w:type="spellStart"/>
      <w:r w:rsidRPr="008367C0">
        <w:rPr>
          <w:rFonts w:ascii="TH SarabunPSK" w:hAnsi="TH SarabunPSK" w:cs="TH SarabunPSK"/>
        </w:rPr>
        <w:t>พิกเซล</w:t>
      </w:r>
      <w:proofErr w:type="spellEnd"/>
    </w:p>
    <w:p w14:paraId="3FCFFFCA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ยืนยัน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ด้วย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หยุดนิ่ง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ความเร็ว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ปลายนิ้ว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ความเร็ว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ต่ำกว่า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เกณฑ์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ต่อเนื่อง</w:t>
      </w:r>
      <w:proofErr w:type="spellEnd"/>
      <w:r w:rsidRPr="008367C0">
        <w:rPr>
          <w:rFonts w:ascii="TH SarabunPSK" w:hAnsi="TH SarabunPSK" w:cs="TH SarabunPSK" w:hint="cs"/>
        </w:rPr>
        <w:t xml:space="preserve"> 0.55 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ถือว่า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เสร</w:t>
      </w:r>
      <w:r w:rsidRPr="008367C0">
        <w:rPr>
          <w:rFonts w:ascii="TH SarabunPSK" w:hAnsi="TH SarabunPSK" w:cs="TH SarabunPSK" w:hint="cs"/>
        </w:rPr>
        <w:t>็จ</w:t>
      </w:r>
      <w:proofErr w:type="spellEnd"/>
      <w:r w:rsidRPr="008367C0">
        <w:rPr>
          <w:rFonts w:ascii="TH SarabunPSK" w:hAnsi="TH SarabunPSK" w:cs="TH SarabunPSK" w:hint="cs"/>
        </w:rPr>
        <w:t xml:space="preserve"> ระหว่าง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แสดง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วงแหวน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ความคืบหน้า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ปลายนิ้ว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เพื่อให้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ระบบ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กำลัง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ยืนยัน</w:t>
      </w:r>
    </w:p>
    <w:p w14:paraId="2994C67F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ความทนทาน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ต่อ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การตรวจจับ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ผิด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ชั่วขณะ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หาก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TH SarabunPSK" w:hAnsi="TH SarabunPSK" w:cs="TH SarabunPSK" w:hint="cs"/>
        </w:rPr>
        <w:t xml:space="preserve"> AIR_DRAW </w:t>
      </w:r>
      <w:proofErr w:type="spellStart"/>
      <w:r w:rsidRPr="008367C0">
        <w:rPr>
          <w:rFonts w:ascii="TH SarabunPSK" w:hAnsi="TH SarabunPSK" w:cs="TH SarabunPSK"/>
        </w:rPr>
        <w:t>ชั่วครู่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ตัดเส้น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ทันที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แต่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ช่วงเวลา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ผ่อนผัน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ขา</w:t>
      </w:r>
      <w:r w:rsidRPr="008367C0">
        <w:rPr>
          <w:rFonts w:ascii="TH SarabunPSK" w:hAnsi="TH SarabunPSK" w:cs="TH SarabunPSK" w:hint="cs"/>
        </w:rPr>
        <w:t>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เร็ว</w:t>
      </w:r>
      <w:proofErr w:type="spellEnd"/>
    </w:p>
    <w:p w14:paraId="4B8FAF02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การป้องกัน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วาด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ซ้ำ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โดยไม่ตั้งใจ</w:t>
      </w:r>
      <w:proofErr w:type="spellEnd"/>
      <w:r w:rsidRPr="008367C0">
        <w:rPr>
          <w:rFonts w:ascii="TH SarabunPSK" w:hAnsi="TH SarabunPSK" w:cs="TH SarabunPSK" w:hint="cs"/>
        </w:rPr>
        <w:t xml:space="preserve"> หลัง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วาด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เสร็จ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เปลี่ยนเป็น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อื่น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ก่อน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เริ่ม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เส้น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ใหม่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</w:p>
    <w:p w14:paraId="02295DB3" w14:textId="07FC3C8D" w:rsidR="008367C0" w:rsidRPr="008367C0" w:rsidRDefault="008367C0">
      <w:pPr>
        <w:pStyle w:val="Heading2"/>
        <w:rPr>
          <w:rFonts w:ascii="TH SarabunPSK" w:eastAsia="Angsana New" w:hAnsi="TH SarabunPSK" w:cs="TH SarabunPSK" w:hint="cs"/>
        </w:rPr>
      </w:pPr>
      <w:bookmarkStart w:id="26" w:name="_Toc242706830"/>
    </w:p>
    <w:p w14:paraId="72AB9A41" w14:textId="77777777" w:rsidR="008367C0" w:rsidRPr="008367C0" w:rsidRDefault="008367C0" w:rsidP="008367C0">
      <w:pPr>
        <w:rPr>
          <w:rFonts w:ascii="TH SarabunPSK" w:hAnsi="TH SarabunPSK" w:cs="TH SarabunPSK" w:hint="cs"/>
        </w:rPr>
      </w:pPr>
    </w:p>
    <w:p w14:paraId="6239B465" w14:textId="3DB5CA94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proofErr w:type="gramStart"/>
      <w:r w:rsidRPr="008367C0">
        <w:rPr>
          <w:rFonts w:ascii="TH SarabunPSK" w:eastAsia="Angsana New" w:hAnsi="TH SarabunPSK" w:cs="TH SarabunPSK" w:hint="cs"/>
        </w:rPr>
        <w:t xml:space="preserve">4.4  </w:t>
      </w:r>
      <w:proofErr w:type="spellStart"/>
      <w:r w:rsidRPr="008367C0">
        <w:rPr>
          <w:rFonts w:ascii="TH SarabunPSK" w:eastAsia="Angsana New" w:hAnsi="TH SarabunPSK" w:cs="TH SarabunPSK" w:hint="cs"/>
        </w:rPr>
        <w:t>การรู้จำ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ลายเส้น</w:t>
      </w:r>
      <w:bookmarkEnd w:id="26"/>
      <w:proofErr w:type="spellEnd"/>
      <w:proofErr w:type="gramEnd"/>
    </w:p>
    <w:p w14:paraId="5ACA6A45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UnistrokeRecognizer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พัฒนา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ตามหลักการ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TH SarabunPSK" w:hAnsi="TH SarabunPSK" w:cs="TH SarabunPSK" w:hint="cs"/>
        </w:rPr>
        <w:t xml:space="preserve"> $1 Recognizer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N = 64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จุด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มาตรฐาน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ขนาด</w:t>
      </w:r>
      <w:proofErr w:type="spellEnd"/>
      <w:r w:rsidRPr="008367C0">
        <w:rPr>
          <w:rFonts w:ascii="TH SarabunPSK" w:hAnsi="TH SarabunPSK" w:cs="TH SarabunPSK" w:hint="cs"/>
        </w:rPr>
        <w:t xml:space="preserve"> 250 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แม่แบบ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สัญลักษณ์</w:t>
      </w:r>
      <w:proofErr w:type="spellEnd"/>
      <w:r w:rsidRPr="008367C0">
        <w:rPr>
          <w:rFonts w:ascii="TH SarabunPSK" w:hAnsi="TH SarabunPSK" w:cs="TH SarabunPSK" w:hint="cs"/>
        </w:rPr>
        <w:t xml:space="preserve"> 6 </w:t>
      </w:r>
      <w:proofErr w:type="spellStart"/>
      <w:r w:rsidRPr="008367C0">
        <w:rPr>
          <w:rFonts w:ascii="TH SarabunPSK" w:hAnsi="TH SarabunPSK" w:cs="TH SarabunPSK"/>
        </w:rPr>
        <w:t>ชนิด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บาง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ชนิด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มากกว่า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หนึ่ง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แม่แบบ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รองรับ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lastRenderedPageBreak/>
        <w:t>ลักษณะ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วาด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ต่างกัน</w:t>
      </w:r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สี่เหลี่ยม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มุมแหลม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มน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ผู้จัดทำ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ดัดแปลง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อัลก</w:t>
      </w:r>
      <w:r w:rsidRPr="008367C0">
        <w:rPr>
          <w:rFonts w:ascii="TH SarabunPSK" w:hAnsi="TH SarabunPSK" w:cs="TH SarabunPSK" w:hint="cs"/>
        </w:rPr>
        <w:t>อริทึม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ต้นฉบับ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ดังนี้</w:t>
      </w:r>
      <w:proofErr w:type="spellEnd"/>
    </w:p>
    <w:p w14:paraId="225BC245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1.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รองรับ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วาด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ย้อน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ทิศ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เปรียบเทียบ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ตามลำดับ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ลำดับ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ย้อนกลับ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ทวนเข็มนาฬิกา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ก็ได้</w:t>
      </w:r>
      <w:proofErr w:type="spellEnd"/>
    </w:p>
    <w:p w14:paraId="35388571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2.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รองรับ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จุดเริ่มต้น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ใด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ก็ได้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สำหรับ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ปิด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ทดสอบ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เลื่อน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จุดเริ่ม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ต้นแบบ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วนรอบ</w:t>
      </w:r>
      <w:proofErr w:type="spellEnd"/>
      <w:r w:rsidRPr="008367C0">
        <w:rPr>
          <w:rFonts w:ascii="TH SarabunPSK" w:hAnsi="TH SarabunPSK" w:cs="TH SarabunPSK" w:hint="cs"/>
        </w:rPr>
        <w:t xml:space="preserve"> (Cyclic Shift) 32 </w:t>
      </w:r>
      <w:proofErr w:type="spellStart"/>
      <w:r w:rsidRPr="008367C0">
        <w:rPr>
          <w:rFonts w:ascii="TH SarabunPSK" w:hAnsi="TH SarabunPSK" w:cs="TH SarabunPSK" w:hint="cs"/>
        </w:rPr>
        <w:t>ตำแหน่ง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เริ่ม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วงกลม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สามเหลี่ยม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ก็ได้</w:t>
      </w:r>
      <w:proofErr w:type="spellEnd"/>
    </w:p>
    <w:p w14:paraId="5464189D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3.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จำกัด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มุม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หมุน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ค้นหา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ที่สุด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ช่วง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± 45°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เท่านั้น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ต่างกัน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หมุน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ตีความ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กัน</w:t>
      </w:r>
      <w:proofErr w:type="spellEnd"/>
    </w:p>
    <w:p w14:paraId="1F1133B3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4.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กรอง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แม่แบบ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ด้วย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ลักษณะ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ทาง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เรขาคณิต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เปรียบเทีย</w:t>
      </w:r>
      <w:r w:rsidRPr="008367C0">
        <w:rPr>
          <w:rFonts w:ascii="TH SarabunPSK" w:hAnsi="TH SarabunPSK" w:cs="TH SarabunPSK" w:hint="cs"/>
        </w:rPr>
        <w:t>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คำนวณ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r w:rsidRPr="008367C0">
        <w:rPr>
          <w:rFonts w:ascii="TH SarabunPSK" w:hAnsi="TH SarabunPSK" w:cs="TH SarabunPSK"/>
        </w:rPr>
        <w:t>ก</w:t>
      </w:r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หรือไม่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ระยะ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ระหว่าง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จุดเริ่ม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จุดจบ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เทียบ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เส้นทแยงมุม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กรอบ</w:t>
      </w:r>
      <w:r w:rsidRPr="008367C0">
        <w:rPr>
          <w:rFonts w:ascii="TH SarabunPSK" w:hAnsi="TH SarabunPSK" w:cs="TH SarabunPSK" w:hint="cs"/>
        </w:rPr>
        <w:t xml:space="preserve"> (</w:t>
      </w:r>
      <w:r w:rsidRPr="008367C0">
        <w:rPr>
          <w:rFonts w:ascii="TH SarabunPSK" w:hAnsi="TH SarabunPSK" w:cs="TH SarabunPSK"/>
        </w:rPr>
        <w:t>ข</w:t>
      </w:r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พื้นที่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สูตร</w:t>
      </w:r>
      <w:proofErr w:type="spellEnd"/>
      <w:r w:rsidRPr="008367C0">
        <w:rPr>
          <w:rFonts w:ascii="TH SarabunPSK" w:hAnsi="TH SarabunPSK" w:cs="TH SarabunPSK" w:hint="cs"/>
        </w:rPr>
        <w:t xml:space="preserve"> Shoelace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r w:rsidRPr="008367C0">
        <w:rPr>
          <w:rFonts w:ascii="TH SarabunPSK" w:hAnsi="TH SarabunPSK" w:cs="TH SarabunPSK"/>
        </w:rPr>
        <w:t>ค</w:t>
      </w:r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จำนวน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ผลคูณ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เวกเตอร์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แม่แบบ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เป็นไปไม่ได้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ออก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พื้น</w:t>
      </w:r>
      <w:r w:rsidRPr="008367C0">
        <w:rPr>
          <w:rFonts w:ascii="TH SarabunPSK" w:hAnsi="TH SarabunPSK" w:cs="TH SarabunPSK" w:hint="cs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เกิน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ร้อยละ</w:t>
      </w:r>
      <w:proofErr w:type="spellEnd"/>
      <w:r w:rsidRPr="008367C0">
        <w:rPr>
          <w:rFonts w:ascii="TH SarabunPSK" w:hAnsi="TH SarabunPSK" w:cs="TH SarabunPSK" w:hint="cs"/>
        </w:rPr>
        <w:t xml:space="preserve"> 60 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เทียบ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สามเหลี่ยม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วิธี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ช่วย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แยก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วงกลม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ออกจาก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สี่เหลี่ยม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มุม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ซึ่ง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ลายเส้น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คล้าย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กัน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มาก</w:t>
      </w:r>
    </w:p>
    <w:p w14:paraId="71F92CBF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ผลลัพธ์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ยอมรับ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คะแนน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สมการ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(2.1) 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น้อยกว่า</w:t>
      </w:r>
      <w:proofErr w:type="spellEnd"/>
      <w:r w:rsidRPr="008367C0">
        <w:rPr>
          <w:rFonts w:ascii="TH SarabunPSK" w:hAnsi="TH SarabunPSK" w:cs="TH SarabunPSK" w:hint="cs"/>
        </w:rPr>
        <w:t xml:space="preserve"> 0.65 </w:t>
      </w:r>
      <w:proofErr w:type="spellStart"/>
      <w:r w:rsidRPr="008367C0">
        <w:rPr>
          <w:rFonts w:ascii="TH SarabunPSK" w:hAnsi="TH SarabunPSK" w:cs="TH SarabunPSK"/>
        </w:rPr>
        <w:t>หาก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ต่ำกว่า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นั้น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ข้อความ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r w:rsidRPr="008367C0">
        <w:rPr>
          <w:rFonts w:ascii="TH SarabunPSK" w:hAnsi="TH SarabunPSK" w:cs="TH SarabunPSK" w:hint="cs"/>
        </w:rPr>
        <w:t>Uncertain</w:t>
      </w:r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ให</w:t>
      </w:r>
      <w:r w:rsidRPr="008367C0">
        <w:rPr>
          <w:rFonts w:ascii="TH SarabunPSK" w:hAnsi="TH SarabunPSK" w:cs="TH SarabunPSK" w:hint="cs"/>
        </w:rPr>
        <w:t>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ใหม่</w:t>
      </w:r>
      <w:proofErr w:type="spellEnd"/>
    </w:p>
    <w:p w14:paraId="7F36899A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7" w:name="_Toc242706831"/>
      <w:proofErr w:type="gramStart"/>
      <w:r w:rsidRPr="008367C0">
        <w:rPr>
          <w:rFonts w:ascii="TH SarabunPSK" w:eastAsia="Angsana New" w:hAnsi="TH SarabunPSK" w:cs="TH SarabunPSK" w:hint="cs"/>
        </w:rPr>
        <w:t xml:space="preserve">4.5  </w:t>
      </w:r>
      <w:proofErr w:type="spellStart"/>
      <w:r w:rsidRPr="008367C0">
        <w:rPr>
          <w:rFonts w:ascii="TH SarabunPSK" w:eastAsia="Angsana New" w:hAnsi="TH SarabunPSK" w:cs="TH SarabunPSK" w:hint="cs"/>
        </w:rPr>
        <w:t>การเล็ง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กระสุน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เวทมนตร์</w:t>
      </w:r>
      <w:bookmarkEnd w:id="27"/>
      <w:proofErr w:type="spellEnd"/>
      <w:proofErr w:type="gramEnd"/>
    </w:p>
    <w:p w14:paraId="6A49E0A3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ทิศทาง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การเล็ง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คำนวณ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เวกเตอร์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ข้อมือ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ไป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ปลาย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นิ้วกลาง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บังคับ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องค์ประกอบ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แนวนอน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เข้าหา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คู่ต่อสู้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เสมอ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ไป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ทางขวา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สำหรับ</w:t>
      </w:r>
      <w:proofErr w:type="spellEnd"/>
      <w:r w:rsidRPr="008367C0">
        <w:rPr>
          <w:rFonts w:ascii="TH SarabunPSK" w:hAnsi="TH SarabunPSK" w:cs="TH SarabunPSK" w:hint="cs"/>
        </w:rPr>
        <w:t xml:space="preserve"> P1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ทางซ้าย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สำหรับ</w:t>
      </w:r>
      <w:proofErr w:type="spellEnd"/>
      <w:r w:rsidRPr="008367C0">
        <w:rPr>
          <w:rFonts w:ascii="TH SarabunPSK" w:hAnsi="TH SarabunPSK" w:cs="TH SarabunPSK" w:hint="cs"/>
        </w:rPr>
        <w:t xml:space="preserve"> P2) </w:t>
      </w:r>
      <w:proofErr w:type="spellStart"/>
      <w:r w:rsidRPr="008367C0">
        <w:rPr>
          <w:rFonts w:ascii="TH SarabunPSK" w:hAnsi="TH SarabunPSK" w:cs="TH SarabunPSK" w:hint="cs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มุมเงย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มุมก้ม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ป้องกัน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ฝั่ง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โดยไม่ตั้งใจ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ระหว่าง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สายตา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ทิศทาง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ปัจจุบัน</w:t>
      </w:r>
      <w:proofErr w:type="spellEnd"/>
    </w:p>
    <w:p w14:paraId="2F3BCB9F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สร้าง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วัตถุ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eastAsia="Consolas" w:hAnsi="TH SarabunPSK" w:cs="TH SarabunPSK" w:hint="cs"/>
          <w:sz w:val="19"/>
          <w:szCs w:val="19"/>
        </w:rPr>
        <w:t>Projectile</w:t>
      </w:r>
      <w:r w:rsidRPr="008367C0">
        <w:rPr>
          <w:rFonts w:ascii="TH SarabunPSK" w:hAnsi="TH SarabunPSK" w:cs="TH SarabunPSK" w:hint="cs"/>
        </w:rPr>
        <w:t xml:space="preserve"> ซึ่ง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เคลื่อนที่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ด้วย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ความเร็ว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คงที่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ตาม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เวลาจริง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ผ่าน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ไป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แต่ล</w:t>
      </w:r>
      <w:r w:rsidRPr="008367C0">
        <w:rPr>
          <w:rFonts w:ascii="TH SarabunPSK" w:hAnsi="TH SarabunPSK" w:cs="TH SarabunPSK" w:hint="cs"/>
        </w:rPr>
        <w:t>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เฟรม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  <w:gridCol w:w="1020"/>
      </w:tblGrid>
      <w:tr w:rsidR="0090664D" w:rsidRPr="008367C0" w14:paraId="7EDD51D2" w14:textId="77777777">
        <w:trPr>
          <w:jc w:val="center"/>
        </w:trPr>
        <w:tc>
          <w:tcPr>
            <w:tcW w:w="7654" w:type="dxa"/>
          </w:tcPr>
          <w:p w14:paraId="23FF56A6" w14:textId="77777777" w:rsidR="0090664D" w:rsidRPr="008367C0" w:rsidRDefault="00D16E10">
            <w:pPr>
              <w:spacing w:before="80" w:after="80"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3578806A" wp14:editId="6AE32B09">
                  <wp:extent cx="1282700" cy="23979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nip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239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" w:type="dxa"/>
            <w:vAlign w:val="center"/>
          </w:tcPr>
          <w:p w14:paraId="15ABE783" w14:textId="77777777" w:rsidR="0090664D" w:rsidRPr="008367C0" w:rsidRDefault="00D16E10">
            <w:pPr>
              <w:jc w:val="right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</w:rPr>
              <w:t>(4.2)</w:t>
            </w:r>
          </w:p>
        </w:tc>
      </w:tr>
    </w:tbl>
    <w:p w14:paraId="0B98DF33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การคูณ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Calibri" w:hAnsi="Calibri" w:cs="Calibri"/>
          <w:i/>
          <w:iCs/>
        </w:rPr>
        <w:t>Δ</w:t>
      </w:r>
      <w:r w:rsidRPr="008367C0">
        <w:rPr>
          <w:rFonts w:ascii="TH SarabunPSK" w:hAnsi="TH SarabunPSK" w:cs="TH SarabunPSK" w:hint="cs"/>
          <w:i/>
          <w:iCs/>
        </w:rPr>
        <w:t xml:space="preserve"> t</w:t>
      </w:r>
      <w:r w:rsidRPr="008367C0">
        <w:rPr>
          <w:rFonts w:ascii="TH SarabunPSK" w:hAnsi="TH SarabunPSK" w:cs="TH SarabunPSK" w:hint="cs"/>
        </w:rPr>
        <w:t xml:space="preserve"> ทำให้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ความเร็ว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กระสุน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บน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เท่าเดิม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แสดง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ผลได้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เฟรม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วินาที</w:t>
      </w:r>
    </w:p>
    <w:p w14:paraId="02B76F63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8" w:name="_Toc242706832"/>
      <w:proofErr w:type="gramStart"/>
      <w:r w:rsidRPr="008367C0">
        <w:rPr>
          <w:rFonts w:ascii="TH SarabunPSK" w:eastAsia="Angsana New" w:hAnsi="TH SarabunPSK" w:cs="TH SarabunPSK" w:hint="cs"/>
        </w:rPr>
        <w:t xml:space="preserve">4.6  </w:t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ตรวจ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การชน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เป้า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รับ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ความเสียหาย</w:t>
      </w:r>
      <w:bookmarkEnd w:id="28"/>
      <w:proofErr w:type="spellEnd"/>
      <w:proofErr w:type="gramEnd"/>
    </w:p>
    <w:p w14:paraId="5238E3DC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เป้า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ความเสียหาย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กรอบ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สี่เหลี่ยม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บริเวณ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ลำตัว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TorsoTracker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ประมาณ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ตำแหน่ง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ใบหน้า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เลื่อน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ลงมา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กำหนด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สมการ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(2.2) 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มองไม่เห็น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ใบหน้า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ชั่วคราว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ก้ม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หลบ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ตำแหน่ง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</w:t>
      </w:r>
      <w:r w:rsidRPr="008367C0">
        <w:rPr>
          <w:rFonts w:ascii="TH SarabunPSK" w:hAnsi="TH SarabunPSK" w:cs="TH SarabunPSK" w:hint="cs"/>
        </w:rPr>
        <w:t>ิม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หนึ่ง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การชน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ลำดับ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ดังนี้</w:t>
      </w:r>
      <w:proofErr w:type="spellEnd"/>
    </w:p>
    <w:p w14:paraId="6B8A3FEB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lastRenderedPageBreak/>
        <w:t>1.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ชน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โล่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หาก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ฝ่ายรับ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โล่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อยู่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ระยะ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กระสุน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ถึง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ศูนย์กลาง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โล่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เกิน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รัศมี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โล่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บวก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รัศมี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กระสุน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กระสุน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ทั่วไป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ป้องกัน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ส่วน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กระสุน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คุณสมบัติ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ทะลุ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โล่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ทำลาย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โล่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สร้าง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ความเสียหาย</w:t>
      </w:r>
    </w:p>
    <w:p w14:paraId="31C318C7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2.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ชน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ลำตัว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หา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ลำตัว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ใกล้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กระสุน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ที่สุด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หาก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เกิน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รัศมี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กระสุน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บวก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เผื่อ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ถือว่า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โดน</w:t>
      </w:r>
      <w:proofErr w:type="spellEnd"/>
    </w:p>
    <w:p w14:paraId="249A4E41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3.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บาเรีย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Infinity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หาก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รับใช้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บาเรีย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อยู่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กระสุน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ทุกชนิด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ยกเว้น</w:t>
      </w:r>
      <w:proofErr w:type="spellEnd"/>
      <w:r w:rsidRPr="008367C0">
        <w:rPr>
          <w:rFonts w:ascii="TH SarabunPSK" w:hAnsi="TH SarabunPSK" w:cs="TH SarabunPSK" w:hint="cs"/>
        </w:rPr>
        <w:t xml:space="preserve"> Hollow Purple 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ลบล้าง</w:t>
      </w:r>
      <w:proofErr w:type="spellEnd"/>
    </w:p>
    <w:p w14:paraId="4EB8E3C9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proofErr w:type="spellStart"/>
      <w:r w:rsidRPr="008367C0">
        <w:rPr>
          <w:rFonts w:ascii="TH SarabunPSK" w:hAnsi="TH SarabunPSK" w:cs="TH SarabunPSK"/>
        </w:rPr>
        <w:t>หลบ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</w:t>
      </w:r>
      <w:r w:rsidRPr="008367C0">
        <w:rPr>
          <w:rFonts w:ascii="TH SarabunPSK" w:hAnsi="TH SarabunPSK" w:cs="TH SarabunPSK" w:hint="cs"/>
        </w:rPr>
        <w:t>ริง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ด้วย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ขยับตัว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ออกจาก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แนว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กระสุน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จุดเด่น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ใช้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ตำแหน่ง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ร่างกาย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เป้า</w:t>
      </w:r>
    </w:p>
    <w:p w14:paraId="26077D7F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29" w:name="_Toc242706833"/>
      <w:proofErr w:type="gramStart"/>
      <w:r w:rsidRPr="008367C0">
        <w:rPr>
          <w:rFonts w:ascii="TH SarabunPSK" w:eastAsia="Angsana New" w:hAnsi="TH SarabunPSK" w:cs="TH SarabunPSK" w:hint="cs"/>
        </w:rPr>
        <w:t xml:space="preserve">4.7  </w:t>
      </w:r>
      <w:proofErr w:type="spellStart"/>
      <w:r w:rsidRPr="008367C0">
        <w:rPr>
          <w:rFonts w:ascii="TH SarabunPSK" w:eastAsia="Angsana New" w:hAnsi="TH SarabunPSK" w:cs="TH SarabunPSK" w:hint="cs"/>
        </w:rPr>
        <w:t>ระบบ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แสดงผล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เอฟเฟกต์</w:t>
      </w:r>
      <w:bookmarkEnd w:id="29"/>
      <w:proofErr w:type="spellEnd"/>
      <w:proofErr w:type="gramEnd"/>
    </w:p>
    <w:p w14:paraId="0866450F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UIRenderer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รับผิดชอบ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ทั้งหมด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ประกอบด้วย</w:t>
      </w:r>
      <w:proofErr w:type="spellEnd"/>
    </w:p>
    <w:p w14:paraId="567414B5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ระบบ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อนุภาค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อนุภาค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หลายชนิด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ประกายไฟ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เศษ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หิน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ประ</w:t>
      </w:r>
      <w:r w:rsidRPr="008367C0">
        <w:rPr>
          <w:rFonts w:ascii="TH SarabunPSK" w:hAnsi="TH SarabunPSK" w:cs="TH SarabunPSK" w:hint="cs"/>
        </w:rPr>
        <w:t>กายไฟฟ้า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ควัน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ใจลอย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ขึ้น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ชนิด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ตำแหน่ง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ความเร็ว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อายุ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ตนเอง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อัปเดต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เวลาจริง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ผ่าน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ไป</w:t>
      </w:r>
      <w:proofErr w:type="spellEnd"/>
    </w:p>
    <w:p w14:paraId="3E4B4FCD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แอนิเมชัน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ชาร์จ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คาถา</w:t>
      </w:r>
      <w:proofErr w:type="spellEnd"/>
      <w:r w:rsidRPr="008367C0">
        <w:rPr>
          <w:rFonts w:ascii="TH SarabunPSK" w:hAnsi="TH SarabunPSK" w:cs="TH SarabunPSK" w:hint="cs"/>
        </w:rPr>
        <w:t xml:space="preserve"> คาถา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แต่ละ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ชนิด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เอฟเฟกต์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ชาร์จ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เฉพาะตัว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ประกอบ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หลาย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ชั้น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ซึ่ง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หมุน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ขยาย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ตาม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ความคืบหน้า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พร้อม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</w:t>
      </w:r>
      <w:r w:rsidRPr="008367C0">
        <w:rPr>
          <w:rFonts w:ascii="TH SarabunPSK" w:hAnsi="TH SarabunPSK" w:cs="TH SarabunPSK" w:hint="cs"/>
        </w:rPr>
        <w:t>้าย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ถอยหลัง</w:t>
      </w:r>
      <w:proofErr w:type="spellEnd"/>
    </w:p>
    <w:p w14:paraId="6A414276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เอฟเฟกต์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การปะทะ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แรง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ระเบิด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คลื่น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กระแทก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การสั่น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หน้าจอ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ความแรง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ต่างกัน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ชนิด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</w:p>
    <w:p w14:paraId="649FA4A6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ฉาก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ปิด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ยก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ชีวิต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หมด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สโลว์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ชัน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ร้อยละ</w:t>
      </w:r>
      <w:proofErr w:type="spellEnd"/>
      <w:r w:rsidRPr="008367C0">
        <w:rPr>
          <w:rFonts w:ascii="TH SarabunPSK" w:hAnsi="TH SarabunPSK" w:cs="TH SarabunPSK" w:hint="cs"/>
        </w:rPr>
        <w:t xml:space="preserve"> 25 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ความเร็ว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ปกติ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เป็นเวลา</w:t>
      </w:r>
      <w:proofErr w:type="spellEnd"/>
      <w:r w:rsidRPr="008367C0">
        <w:rPr>
          <w:rFonts w:ascii="TH SarabunPSK" w:hAnsi="TH SarabunPSK" w:cs="TH SarabunPSK" w:hint="cs"/>
        </w:rPr>
        <w:t xml:space="preserve"> 0.75 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พ</w:t>
      </w:r>
      <w:r w:rsidRPr="008367C0">
        <w:rPr>
          <w:rFonts w:ascii="TH SarabunPSK" w:hAnsi="TH SarabunPSK" w:cs="TH SarabunPSK" w:hint="cs"/>
        </w:rPr>
        <w:t>ร้อม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ขาว</w:t>
      </w:r>
      <w:proofErr w:type="spellEnd"/>
    </w:p>
    <w:p w14:paraId="5B7C50D7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ส่วน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แสดง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สถานะ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(HUD)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แถบ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ชีวิต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แถบ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จำนวน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ชนะ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การ์ด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สัญลักษณ์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ปล่อย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ต้นทุน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คู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ดาวน์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เหลือ</w:t>
      </w:r>
      <w:proofErr w:type="spellEnd"/>
    </w:p>
    <w:p w14:paraId="4B362E75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0" w:name="_Toc242706834"/>
      <w:proofErr w:type="gramStart"/>
      <w:r w:rsidRPr="008367C0">
        <w:rPr>
          <w:rFonts w:ascii="TH SarabunPSK" w:eastAsia="Angsana New" w:hAnsi="TH SarabunPSK" w:cs="TH SarabunPSK" w:hint="cs"/>
        </w:rPr>
        <w:t xml:space="preserve">4.8  </w:t>
      </w:r>
      <w:proofErr w:type="spellStart"/>
      <w:r w:rsidRPr="008367C0">
        <w:rPr>
          <w:rFonts w:ascii="TH SarabunPSK" w:eastAsia="Angsana New" w:hAnsi="TH SarabunPSK" w:cs="TH SarabunPSK" w:hint="cs"/>
        </w:rPr>
        <w:t>ระบบ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เสียง</w:t>
      </w:r>
      <w:bookmarkEnd w:id="30"/>
      <w:proofErr w:type="spellEnd"/>
      <w:proofErr w:type="gramEnd"/>
    </w:p>
    <w:p w14:paraId="78A11CFC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คลาส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eastAsia="Consolas" w:hAnsi="TH SarabunPSK" w:cs="TH SarabunPSK" w:hint="cs"/>
          <w:sz w:val="19"/>
          <w:szCs w:val="19"/>
        </w:rPr>
        <w:t>SoundManager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ใช้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Pygame</w:t>
      </w:r>
      <w:proofErr w:type="spellEnd"/>
      <w:r w:rsidRPr="008367C0">
        <w:rPr>
          <w:rFonts w:ascii="TH SarabunPSK" w:hAnsi="TH SarabunPSK" w:cs="TH SarabunPSK" w:hint="cs"/>
        </w:rPr>
        <w:t xml:space="preserve"> mixer </w:t>
      </w:r>
      <w:proofErr w:type="spellStart"/>
      <w:r w:rsidRPr="008367C0">
        <w:rPr>
          <w:rFonts w:ascii="TH SarabunPSK" w:hAnsi="TH SarabunPSK" w:cs="TH SarabunPSK" w:hint="cs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จัดสรร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ช่อง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TH SarabunPSK" w:hAnsi="TH SarabunPSK" w:cs="TH SarabunPSK" w:hint="cs"/>
        </w:rPr>
        <w:t xml:space="preserve"> 32 </w:t>
      </w:r>
      <w:proofErr w:type="spellStart"/>
      <w:r w:rsidRPr="008367C0">
        <w:rPr>
          <w:rFonts w:ascii="TH SarabunPSK" w:hAnsi="TH SarabunPSK" w:cs="TH SarabunPSK"/>
        </w:rPr>
        <w:t>ช่อง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</w:t>
      </w:r>
      <w:r w:rsidRPr="008367C0">
        <w:rPr>
          <w:rFonts w:ascii="TH SarabunPSK" w:hAnsi="TH SarabunPSK" w:cs="TH SarabunPSK" w:hint="cs"/>
        </w:rPr>
        <w:t>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  <w:i/>
          <w:iCs/>
        </w:rPr>
        <w:t>จอง</w:t>
      </w:r>
      <w:proofErr w:type="spellEnd"/>
      <w:r w:rsidRPr="008367C0">
        <w:rPr>
          <w:rFonts w:ascii="Arial" w:hAnsi="Arial" w:cs="Arial"/>
          <w:i/>
          <w:iCs/>
        </w:rPr>
        <w:t>​</w:t>
      </w:r>
      <w:proofErr w:type="spellStart"/>
      <w:r w:rsidRPr="008367C0">
        <w:rPr>
          <w:rFonts w:ascii="TH SarabunPSK" w:hAnsi="TH SarabunPSK" w:cs="TH SarabunPSK"/>
          <w:i/>
          <w:iCs/>
        </w:rPr>
        <w:t>ช่อง</w:t>
      </w:r>
      <w:proofErr w:type="spellEnd"/>
      <w:r w:rsidRPr="008367C0">
        <w:rPr>
          <w:rFonts w:ascii="TH SarabunPSK" w:hAnsi="TH SarabunPSK" w:cs="TH SarabunPSK" w:hint="cs"/>
          <w:i/>
          <w:iCs/>
        </w:rPr>
        <w:t xml:space="preserve"> 8 </w:t>
      </w:r>
      <w:proofErr w:type="spellStart"/>
      <w:r w:rsidRPr="008367C0">
        <w:rPr>
          <w:rFonts w:ascii="TH SarabunPSK" w:hAnsi="TH SarabunPSK" w:cs="TH SarabunPSK"/>
          <w:i/>
          <w:iCs/>
        </w:rPr>
        <w:t>ช่อง</w:t>
      </w:r>
      <w:proofErr w:type="spellEnd"/>
      <w:r w:rsidRPr="008367C0">
        <w:rPr>
          <w:rFonts w:ascii="Arial" w:hAnsi="Arial" w:cs="Arial"/>
          <w:i/>
          <w:iCs/>
        </w:rPr>
        <w:t>​</w:t>
      </w:r>
      <w:proofErr w:type="spellStart"/>
      <w:r w:rsidRPr="008367C0">
        <w:rPr>
          <w:rFonts w:ascii="TH SarabunPSK" w:hAnsi="TH SarabunPSK" w:cs="TH SarabunPSK"/>
          <w:i/>
          <w:iCs/>
        </w:rPr>
        <w:t>แรก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สำหรับ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ต่อเนื่อง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แต่ละคน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ได้แก่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โล่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ช่อง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แยก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เช่นนี้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ป้องกัน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ปัญหา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เสียง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ถูก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เสียง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เอฟเฟกต์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อื่น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แย่ง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ช่อง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ขาดหาย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ผู้ประกา</w:t>
      </w:r>
      <w:r w:rsidRPr="008367C0">
        <w:rPr>
          <w:rFonts w:ascii="TH SarabunPSK" w:hAnsi="TH SarabunPSK" w:cs="TH SarabunPSK" w:hint="cs"/>
        </w:rPr>
        <w:t>ศ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 w:hint="cs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“Round 1”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“K.O.”) </w:t>
      </w:r>
      <w:proofErr w:type="spellStart"/>
      <w:r w:rsidRPr="008367C0">
        <w:rPr>
          <w:rFonts w:ascii="TH SarabunPSK" w:hAnsi="TH SarabunPSK" w:cs="TH SarabunPSK" w:hint="cs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คิว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ตั้งเวลา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หน่วง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ให้จังหวะ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</w:p>
    <w:p w14:paraId="57E1F19F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1" w:name="_Toc242706835"/>
      <w:proofErr w:type="gramStart"/>
      <w:r w:rsidRPr="008367C0">
        <w:rPr>
          <w:rFonts w:ascii="TH SarabunPSK" w:eastAsia="Angsana New" w:hAnsi="TH SarabunPSK" w:cs="TH SarabunPSK" w:hint="cs"/>
        </w:rPr>
        <w:lastRenderedPageBreak/>
        <w:t xml:space="preserve">4.9  </w:t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รวม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ค่า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ตั้ง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ไว้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เดียว</w:t>
      </w:r>
      <w:bookmarkEnd w:id="31"/>
      <w:proofErr w:type="spellEnd"/>
      <w:proofErr w:type="gramEnd"/>
    </w:p>
    <w:p w14:paraId="11FF4731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ค่าคงที่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ทั้งหมด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เช่น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ละเอียด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ความเชื่อมั่น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ขนาด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ความเสียหาย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จังหวะ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ความแร</w:t>
      </w:r>
      <w:r w:rsidRPr="008367C0">
        <w:rPr>
          <w:rFonts w:ascii="TH SarabunPSK" w:hAnsi="TH SarabunPSK" w:cs="TH SarabunPSK" w:hint="cs"/>
        </w:rPr>
        <w:t>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การสั่น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หน้าจอ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รวม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ไฟล์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eastAsia="Consolas" w:hAnsi="TH SarabunPSK" w:cs="TH SarabunPSK" w:hint="cs"/>
          <w:sz w:val="19"/>
          <w:szCs w:val="19"/>
        </w:rPr>
        <w:t>config.py</w:t>
      </w:r>
      <w:r w:rsidRPr="008367C0">
        <w:rPr>
          <w:rFonts w:ascii="TH SarabunPSK" w:hAnsi="TH SarabunPSK" w:cs="TH SarabunPSK" w:hint="cs"/>
        </w:rPr>
        <w:t xml:space="preserve"> ทำให้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สมดุล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เกม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เข้ากับ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ฮาร์ดแวร์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โดย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ไม่ต้อง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แก้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ตรรกะ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โปรแกรม</w:t>
      </w:r>
    </w:p>
    <w:p w14:paraId="095AE1E5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7E98BF6A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32" w:name="_Toc242706836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บท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5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การปรับปรุง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ประสิทธิภาพ</w:t>
      </w:r>
      <w:bookmarkEnd w:id="32"/>
      <w:proofErr w:type="spellEnd"/>
    </w:p>
    <w:p w14:paraId="44F452AC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เกม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ควบคุม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การเคลื่อนไหว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ตอบสนอง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ทันที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ผู้จัดทำ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วัด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ประสิทธิภาพ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โปรแกรม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รุ่น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แรก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แสดง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ผลได้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เพียง</w:t>
      </w:r>
      <w:r w:rsidRPr="008367C0">
        <w:rPr>
          <w:rFonts w:ascii="TH SarabunPSK" w:hAnsi="TH SarabunPSK" w:cs="TH SarabunPSK" w:hint="cs"/>
        </w:rPr>
        <w:t xml:space="preserve"> 17</w:t>
      </w:r>
      <w:r w:rsidRPr="008367C0">
        <w:rPr>
          <w:rFonts w:ascii="TH SarabunPSK" w:hAnsi="TH SarabunPSK" w:cs="TH SarabunPSK"/>
        </w:rPr>
        <w:t>–</w:t>
      </w:r>
      <w:r w:rsidRPr="008367C0">
        <w:rPr>
          <w:rFonts w:ascii="TH SarabunPSK" w:hAnsi="TH SarabunPSK" w:cs="TH SarabunPSK" w:hint="cs"/>
        </w:rPr>
        <w:t xml:space="preserve">30 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บท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อธิบาย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วิธีวัด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สาเหตุ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แก้ไข</w:t>
      </w:r>
      <w:proofErr w:type="spellEnd"/>
    </w:p>
    <w:p w14:paraId="6C14726A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3" w:name="_Toc242706837"/>
      <w:proofErr w:type="gramStart"/>
      <w:r w:rsidRPr="008367C0">
        <w:rPr>
          <w:rFonts w:ascii="TH SarabunPSK" w:eastAsia="Angsana New" w:hAnsi="TH SarabunPSK" w:cs="TH SarabunPSK" w:hint="cs"/>
        </w:rPr>
        <w:t xml:space="preserve">5.1  </w:t>
      </w:r>
      <w:proofErr w:type="spellStart"/>
      <w:r w:rsidRPr="008367C0">
        <w:rPr>
          <w:rFonts w:ascii="TH SarabunPSK" w:eastAsia="Angsana New" w:hAnsi="TH SarabunPSK" w:cs="TH SarabunPSK" w:hint="cs"/>
        </w:rPr>
        <w:t>วิธีการ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วัด</w:t>
      </w:r>
      <w:bookmarkEnd w:id="33"/>
      <w:proofErr w:type="spellEnd"/>
      <w:proofErr w:type="gramEnd"/>
    </w:p>
    <w:p w14:paraId="677635DB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ผู้จัดทำ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เขียน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สคริปต์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</w:t>
      </w:r>
      <w:r w:rsidRPr="008367C0">
        <w:rPr>
          <w:rFonts w:ascii="TH SarabunPSK" w:hAnsi="TH SarabunPSK" w:cs="TH SarabunPSK" w:hint="cs"/>
        </w:rPr>
        <w:t>ริง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จำลอง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กดปุ่ม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เข้าสู่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บันทึก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สำหรับ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กรณี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ภาระ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สูงสุด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สคริปต์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สั่ง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ทั้งสอง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ฝั่ง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ร่าย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คาถา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ต่อเนื่อง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ทุก</w:t>
      </w:r>
      <w:r w:rsidRPr="008367C0">
        <w:rPr>
          <w:rFonts w:ascii="TH SarabunPSK" w:hAnsi="TH SarabunPSK" w:cs="TH SarabunPSK" w:hint="cs"/>
        </w:rPr>
        <w:t xml:space="preserve"> 1.6 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ทุกชนิด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คอมพิวเตอร์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พัฒนา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ประมวลผล</w:t>
      </w:r>
      <w:proofErr w:type="spellEnd"/>
      <w:r w:rsidRPr="008367C0">
        <w:rPr>
          <w:rFonts w:ascii="TH SarabunPSK" w:hAnsi="TH SarabunPSK" w:cs="TH SarabunPSK" w:hint="cs"/>
        </w:rPr>
        <w:t xml:space="preserve"> 12 </w:t>
      </w:r>
      <w:proofErr w:type="spellStart"/>
      <w:r w:rsidRPr="008367C0">
        <w:rPr>
          <w:rFonts w:ascii="TH SarabunPSK" w:hAnsi="TH SarabunPSK" w:cs="TH SarabunPSK" w:hint="cs"/>
        </w:rPr>
        <w:t>เธรด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ระบบปฏิบัติการ</w:t>
      </w:r>
      <w:proofErr w:type="spellEnd"/>
      <w:r w:rsidRPr="008367C0">
        <w:rPr>
          <w:rFonts w:ascii="TH SarabunPSK" w:hAnsi="TH SarabunPSK" w:cs="TH SarabunPSK" w:hint="cs"/>
        </w:rPr>
        <w:t xml:space="preserve"> Windows 10 </w:t>
      </w:r>
      <w:proofErr w:type="spellStart"/>
      <w:r w:rsidRPr="008367C0">
        <w:rPr>
          <w:rFonts w:ascii="TH SarabunPSK" w:hAnsi="TH SarabunPSK" w:cs="TH SarabunPSK" w:hint="cs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ประมวลผล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กราฟิก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การคำนวณ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r w:rsidRPr="008367C0">
        <w:rPr>
          <w:rFonts w:ascii="TH SarabunPSK" w:hAnsi="TH SarabunPSK" w:cs="TH SarabunPSK"/>
        </w:rPr>
        <w:t>ตัวเลข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เฉพาะ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เครื่อง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ใช้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เปรียบเทียบ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ก่อน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หลัง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แก้ไข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เป็นหลัก</w:t>
      </w:r>
    </w:p>
    <w:p w14:paraId="3CFCFB62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4" w:name="_Toc242706838"/>
      <w:proofErr w:type="gramStart"/>
      <w:r w:rsidRPr="008367C0">
        <w:rPr>
          <w:rFonts w:ascii="TH SarabunPSK" w:eastAsia="Angsana New" w:hAnsi="TH SarabunPSK" w:cs="TH SarabunPSK" w:hint="cs"/>
        </w:rPr>
        <w:t xml:space="preserve">5.2  </w:t>
      </w:r>
      <w:proofErr w:type="spellStart"/>
      <w:r w:rsidRPr="008367C0">
        <w:rPr>
          <w:rFonts w:ascii="TH SarabunPSK" w:eastAsia="Angsana New" w:hAnsi="TH SarabunPSK" w:cs="TH SarabunPSK" w:hint="cs"/>
        </w:rPr>
        <w:t>คอขวด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พบ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แก้ไข</w:t>
      </w:r>
      <w:bookmarkEnd w:id="34"/>
      <w:proofErr w:type="spellEnd"/>
      <w:proofErr w:type="gramEnd"/>
    </w:p>
    <w:p w14:paraId="5044BCDC" w14:textId="77777777" w:rsidR="0090664D" w:rsidRPr="008367C0" w:rsidRDefault="00D16E10">
      <w:pPr>
        <w:pStyle w:val="Heading3"/>
        <w:rPr>
          <w:rFonts w:ascii="TH SarabunPSK" w:hAnsi="TH SarabunPSK" w:cs="TH SarabunPSK" w:hint="cs"/>
        </w:rPr>
      </w:pPr>
      <w:proofErr w:type="gramStart"/>
      <w:r w:rsidRPr="008367C0">
        <w:rPr>
          <w:rFonts w:ascii="TH SarabunPSK" w:eastAsia="Angsana New" w:hAnsi="TH SarabunPSK" w:cs="TH SarabunPSK" w:hint="cs"/>
        </w:rPr>
        <w:t xml:space="preserve">5.2.1  </w:t>
      </w:r>
      <w:proofErr w:type="spellStart"/>
      <w:r w:rsidRPr="008367C0">
        <w:rPr>
          <w:rFonts w:ascii="TH SarabunPSK" w:eastAsia="Angsana New" w:hAnsi="TH SarabunPSK" w:cs="TH SarabunPSK" w:hint="cs"/>
        </w:rPr>
        <w:t>กล้อง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ถูก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จำกัด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proofErr w:type="gramEnd"/>
      <w:r w:rsidRPr="008367C0">
        <w:rPr>
          <w:rFonts w:ascii="TH SarabunPSK" w:eastAsia="Angsana New" w:hAnsi="TH SarabunPSK" w:cs="TH SarabunPSK" w:hint="cs"/>
        </w:rPr>
        <w:t xml:space="preserve"> 30 </w:t>
      </w:r>
      <w:proofErr w:type="spellStart"/>
      <w:r w:rsidRPr="008367C0">
        <w:rPr>
          <w:rFonts w:ascii="TH SarabunPSK" w:eastAsia="Angsana New" w:hAnsi="TH SarabunPSK" w:cs="TH SarabunPSK"/>
        </w:rPr>
        <w:t>เฟรม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ต</w:t>
      </w:r>
      <w:r w:rsidRPr="008367C0">
        <w:rPr>
          <w:rFonts w:ascii="TH SarabunPSK" w:eastAsia="Angsana New" w:hAnsi="TH SarabunPSK" w:cs="TH SarabunPSK" w:hint="cs"/>
        </w:rPr>
        <w:t>่อ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วินาที</w:t>
      </w:r>
      <w:proofErr w:type="spellEnd"/>
    </w:p>
    <w:p w14:paraId="780E3117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ละเอียด</w:t>
      </w:r>
      <w:proofErr w:type="spellEnd"/>
      <w:r w:rsidRPr="008367C0">
        <w:rPr>
          <w:rFonts w:ascii="TH SarabunPSK" w:hAnsi="TH SarabunPSK" w:cs="TH SarabunPSK" w:hint="cs"/>
        </w:rPr>
        <w:t xml:space="preserve"> 1280</w:t>
      </w:r>
      <w:r w:rsidRPr="008367C0">
        <w:rPr>
          <w:rFonts w:ascii="TH SarabunPSK" w:hAnsi="TH SarabunPSK" w:cs="TH SarabunPSK" w:hint="cs"/>
          <w:i/>
          <w:iCs/>
        </w:rPr>
        <w:t>×</w:t>
      </w:r>
      <w:r w:rsidRPr="008367C0">
        <w:rPr>
          <w:rFonts w:ascii="TH SarabunPSK" w:hAnsi="TH SarabunPSK" w:cs="TH SarabunPSK" w:hint="cs"/>
        </w:rPr>
        <w:t xml:space="preserve">720 </w:t>
      </w:r>
      <w:proofErr w:type="spellStart"/>
      <w:r w:rsidRPr="008367C0">
        <w:rPr>
          <w:rFonts w:ascii="TH SarabunPSK" w:hAnsi="TH SarabunPSK" w:cs="TH SarabunPSK" w:hint="cs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บีบ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เพียง</w:t>
      </w:r>
      <w:proofErr w:type="spellEnd"/>
      <w:r w:rsidRPr="008367C0">
        <w:rPr>
          <w:rFonts w:ascii="TH SarabunPSK" w:hAnsi="TH SarabunPSK" w:cs="TH SarabunPSK" w:hint="cs"/>
        </w:rPr>
        <w:t xml:space="preserve"> 30 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รูปแบบ</w:t>
      </w:r>
      <w:proofErr w:type="spellEnd"/>
      <w:r w:rsidRPr="008367C0">
        <w:rPr>
          <w:rFonts w:ascii="TH SarabunPSK" w:hAnsi="TH SarabunPSK" w:cs="TH SarabunPSK" w:hint="cs"/>
        </w:rPr>
        <w:t xml:space="preserve"> MJPG (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บีบ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TH SarabunPSK" w:hAnsi="TH SarabunPSK" w:cs="TH SarabunPSK" w:hint="cs"/>
        </w:rPr>
        <w:t xml:space="preserve"> JPEG </w:t>
      </w:r>
      <w:proofErr w:type="spellStart"/>
      <w:r w:rsidRPr="008367C0">
        <w:rPr>
          <w:rFonts w:ascii="TH SarabunPSK" w:hAnsi="TH SarabunPSK" w:cs="TH SarabunPSK"/>
        </w:rPr>
        <w:t>ทีละ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เดียวกัน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60 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</w:p>
    <w:p w14:paraId="537E3225" w14:textId="77777777" w:rsidR="0090664D" w:rsidRPr="008367C0" w:rsidRDefault="00D16E10">
      <w:pPr>
        <w:pStyle w:val="Heading3"/>
        <w:rPr>
          <w:rFonts w:ascii="TH SarabunPSK" w:hAnsi="TH SarabunPSK" w:cs="TH SarabunPSK" w:hint="cs"/>
        </w:rPr>
      </w:pPr>
      <w:proofErr w:type="gramStart"/>
      <w:r w:rsidRPr="008367C0">
        <w:rPr>
          <w:rFonts w:ascii="TH SarabunPSK" w:eastAsia="Angsana New" w:hAnsi="TH SarabunPSK" w:cs="TH SarabunPSK" w:hint="cs"/>
        </w:rPr>
        <w:t xml:space="preserve">5.2.2  </w:t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อ่าน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กล้อง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โมเดล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อยู่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ใน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ลูป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เดียว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กับ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วาด</w:t>
      </w:r>
      <w:proofErr w:type="spellEnd"/>
      <w:proofErr w:type="gramEnd"/>
    </w:p>
    <w:p w14:paraId="2B5699C6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รุ่น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แรก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ทุ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จับมือ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20 </w:t>
      </w:r>
      <w:proofErr w:type="spellStart"/>
      <w:r w:rsidRPr="008367C0">
        <w:rPr>
          <w:rFonts w:ascii="TH SarabunPSK" w:hAnsi="TH SarabunPSK" w:cs="TH SarabunPSK"/>
        </w:rPr>
        <w:t>มิ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ใบหน้า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8 </w:t>
      </w:r>
      <w:proofErr w:type="spellStart"/>
      <w:r w:rsidRPr="008367C0">
        <w:rPr>
          <w:rFonts w:ascii="TH SarabunPSK" w:hAnsi="TH SarabunPSK" w:cs="TH SarabunPSK"/>
        </w:rPr>
        <w:t>มิ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ก่อน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จำกัด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ผลรวม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ทั้งหมด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แก้ไข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แยก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3.2 </w:t>
      </w:r>
      <w:proofErr w:type="spellStart"/>
      <w:r w:rsidRPr="008367C0">
        <w:rPr>
          <w:rFonts w:ascii="TH SarabunPSK" w:hAnsi="TH SarabunPSK" w:cs="TH SarabunPSK"/>
        </w:rPr>
        <w:t>ลูป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เกิน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กำหนด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หาก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ซ้ำ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ล่าสุด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เอฟเฟกต์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แถบ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สถานะ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เคลื่อนไหว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ลื่นไหล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โดย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ขึ้นกับ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ความเร็ว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โมเดล</w:t>
      </w:r>
    </w:p>
    <w:p w14:paraId="3455FCB9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แยก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เธรด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แก้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ตรรกะ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เคย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นับ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“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TH SarabunPSK" w:hAnsi="TH SarabunPSK" w:cs="TH SarabunPSK"/>
        </w:rPr>
        <w:t>”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TH SarabunPSK" w:hAnsi="TH SarabunPSK" w:cs="TH SarabunPSK" w:hint="cs"/>
        </w:rPr>
        <w:t xml:space="preserve"> (1) </w:t>
      </w:r>
      <w:proofErr w:type="spellStart"/>
      <w:r w:rsidRPr="008367C0">
        <w:rPr>
          <w:rFonts w:ascii="TH SarabunPSK" w:hAnsi="TH SarabunPSK" w:cs="TH SarabunPSK"/>
        </w:rPr>
        <w:t>การประมาณ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ความเร็ว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ปลายนิ้ว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ซึ่ง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คำนวณ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เฉพาะ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เมื่อ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มีผล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การตรวจจับ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ชุด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ใหม่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ตาม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ช่วง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เวลาจริง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มิฉะนั้น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ตำแหน่ง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ซ้ำ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ตีความ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ว่</w:t>
      </w:r>
      <w:r w:rsidRPr="008367C0">
        <w:rPr>
          <w:rFonts w:ascii="TH SarabunPSK" w:hAnsi="TH SarabunPSK" w:cs="TH SarabunPSK" w:hint="cs"/>
        </w:rPr>
        <w:t>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หยุดนิ่ง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(2) 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ปล่อย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อนุภาค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กำหนดให้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คงที่</w:t>
      </w:r>
      <w:proofErr w:type="spellEnd"/>
      <w:r w:rsidRPr="008367C0">
        <w:rPr>
          <w:rFonts w:ascii="TH SarabunPSK" w:hAnsi="TH SarabunPSK" w:cs="TH SarabunPSK" w:hint="cs"/>
        </w:rPr>
        <w:t xml:space="preserve"> 30 </w:t>
      </w:r>
      <w:proofErr w:type="spellStart"/>
      <w:r w:rsidRPr="008367C0">
        <w:rPr>
          <w:rFonts w:ascii="TH SarabunPSK" w:hAnsi="TH SarabunPSK" w:cs="TH SarabunPSK"/>
        </w:rPr>
        <w:t>ครั้ง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หนาแน่น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ขึ้น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แสดงผล</w:t>
      </w:r>
      <w:proofErr w:type="spellEnd"/>
    </w:p>
    <w:p w14:paraId="61CD1D19" w14:textId="77777777" w:rsidR="0090664D" w:rsidRPr="008367C0" w:rsidRDefault="00D16E10">
      <w:pPr>
        <w:pStyle w:val="Heading3"/>
        <w:rPr>
          <w:rFonts w:ascii="TH SarabunPSK" w:hAnsi="TH SarabunPSK" w:cs="TH SarabunPSK" w:hint="cs"/>
        </w:rPr>
      </w:pPr>
      <w:proofErr w:type="gramStart"/>
      <w:r w:rsidRPr="008367C0">
        <w:rPr>
          <w:rFonts w:ascii="TH SarabunPSK" w:eastAsia="Angsana New" w:hAnsi="TH SarabunPSK" w:cs="TH SarabunPSK" w:hint="cs"/>
        </w:rPr>
        <w:lastRenderedPageBreak/>
        <w:t xml:space="preserve">5.2.3  </w:t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เบลนด์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ภาพ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เอฟเฟกต์</w:t>
      </w:r>
      <w:proofErr w:type="spellEnd"/>
      <w:proofErr w:type="gramEnd"/>
    </w:p>
    <w:p w14:paraId="14E22466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ชิ้น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ขยาย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หมุน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แยก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ช่อง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ทึบ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คูณ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บวก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เข้าก</w:t>
      </w:r>
      <w:r w:rsidRPr="008367C0">
        <w:rPr>
          <w:rFonts w:ascii="TH SarabunPSK" w:hAnsi="TH SarabunPSK" w:cs="TH SarabunPSK" w:hint="cs"/>
        </w:rPr>
        <w:t>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รวม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ขั้นตอน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ชิ้น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ผู้จัดทำ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แก้ไข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คำนวณ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คูณ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ทึบ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ล่วงหน้า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 w:hint="cs"/>
        </w:rPr>
        <w:t>Premultiplied</w:t>
      </w:r>
      <w:proofErr w:type="spellEnd"/>
      <w:r w:rsidRPr="008367C0">
        <w:rPr>
          <w:rFonts w:ascii="TH SarabunPSK" w:hAnsi="TH SarabunPSK" w:cs="TH SarabunPSK" w:hint="cs"/>
        </w:rPr>
        <w:t xml:space="preserve"> Alpha) </w:t>
      </w:r>
      <w:proofErr w:type="spellStart"/>
      <w:r w:rsidRPr="008367C0">
        <w:rPr>
          <w:rFonts w:ascii="TH SarabunPSK" w:hAnsi="TH SarabunPSK" w:cs="TH SarabunPSK"/>
        </w:rPr>
        <w:t>เพียง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เดียว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เก็บ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ซ้ำ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รวม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การย่อ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ขยาย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หมุน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แปลง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ครั้ง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เดียว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เมื่อ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ขยายภาพ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ประมวลผล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เฉพาะ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บริเวณ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มองเห็น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ที่สุด</w:t>
      </w:r>
      <w:proofErr w:type="spellEnd"/>
      <w:r w:rsidRPr="008367C0">
        <w:rPr>
          <w:rFonts w:ascii="TH SarabunPSK" w:hAnsi="TH SarabunPSK" w:cs="TH SarabunPSK" w:hint="cs"/>
        </w:rPr>
        <w:t xml:space="preserve"> (Hollow Purple 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ฝั่ง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พร้อมกัน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ลด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78 </w:t>
      </w:r>
      <w:proofErr w:type="spellStart"/>
      <w:r w:rsidRPr="008367C0">
        <w:rPr>
          <w:rFonts w:ascii="TH SarabunPSK" w:hAnsi="TH SarabunPSK" w:cs="TH SarabunPSK"/>
        </w:rPr>
        <w:t>เหลือประมาณ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28 </w:t>
      </w:r>
      <w:proofErr w:type="spellStart"/>
      <w:r w:rsidRPr="008367C0">
        <w:rPr>
          <w:rFonts w:ascii="TH SarabunPSK" w:hAnsi="TH SarabunPSK" w:cs="TH SarabunPSK"/>
        </w:rPr>
        <w:t>มิ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ผู้จัดทำ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เปรียบเทียบ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ผลลัพธ์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ก่อน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หลัง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แก้ไข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พิกเซล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พิกเซล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พบ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</w:t>
      </w:r>
      <w:r w:rsidRPr="008367C0">
        <w:rPr>
          <w:rFonts w:ascii="TH SarabunPSK" w:hAnsi="TH SarabunPSK" w:cs="TH SarabunPSK" w:hint="cs"/>
        </w:rPr>
        <w:t>ามต่าง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บาง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ๆ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เห็น</w:t>
      </w:r>
      <w:proofErr w:type="spellEnd"/>
    </w:p>
    <w:p w14:paraId="429B0823" w14:textId="77777777" w:rsidR="0090664D" w:rsidRPr="008367C0" w:rsidRDefault="00D16E10">
      <w:pPr>
        <w:pStyle w:val="Heading3"/>
        <w:rPr>
          <w:rFonts w:ascii="TH SarabunPSK" w:hAnsi="TH SarabunPSK" w:cs="TH SarabunPSK" w:hint="cs"/>
        </w:rPr>
      </w:pPr>
      <w:proofErr w:type="gramStart"/>
      <w:r w:rsidRPr="008367C0">
        <w:rPr>
          <w:rFonts w:ascii="TH SarabunPSK" w:eastAsia="Angsana New" w:hAnsi="TH SarabunPSK" w:cs="TH SarabunPSK" w:hint="cs"/>
        </w:rPr>
        <w:t xml:space="preserve">5.2.4  </w:t>
      </w:r>
      <w:proofErr w:type="spellStart"/>
      <w:r w:rsidRPr="008367C0">
        <w:rPr>
          <w:rFonts w:ascii="TH SarabunPSK" w:eastAsia="Angsana New" w:hAnsi="TH SarabunPSK" w:cs="TH SarabunPSK" w:hint="cs"/>
        </w:rPr>
        <w:t>ตัว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รู้จำ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ลายเส้น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ทำให้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เกม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หยุดชะงัก</w:t>
      </w:r>
      <w:proofErr w:type="spellEnd"/>
      <w:proofErr w:type="gramEnd"/>
    </w:p>
    <w:p w14:paraId="50941190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การรู้จำ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เปรียบเทียบ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แม่แบบ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ทดสอบ</w:t>
      </w:r>
      <w:proofErr w:type="spellEnd"/>
      <w:r w:rsidRPr="008367C0">
        <w:rPr>
          <w:rFonts w:ascii="TH SarabunPSK" w:hAnsi="TH SarabunPSK" w:cs="TH SarabunPSK" w:hint="cs"/>
        </w:rPr>
        <w:t xml:space="preserve"> 32 </w:t>
      </w:r>
      <w:proofErr w:type="spellStart"/>
      <w:r w:rsidRPr="008367C0">
        <w:rPr>
          <w:rFonts w:ascii="TH SarabunPSK" w:hAnsi="TH SarabunPSK" w:cs="TH SarabunPSK"/>
        </w:rPr>
        <w:t>จุดเริ่มต้น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×</w:t>
      </w:r>
      <w:r w:rsidRPr="008367C0">
        <w:rPr>
          <w:rFonts w:ascii="TH SarabunPSK" w:hAnsi="TH SarabunPSK" w:cs="TH SarabunPSK" w:hint="cs"/>
        </w:rPr>
        <w:t xml:space="preserve"> 2 </w:t>
      </w:r>
      <w:proofErr w:type="spellStart"/>
      <w:r w:rsidRPr="008367C0">
        <w:rPr>
          <w:rFonts w:ascii="TH SarabunPSK" w:hAnsi="TH SarabunPSK" w:cs="TH SarabunPSK" w:hint="cs"/>
        </w:rPr>
        <w:t>ทิศทาง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แต่ละครั้ง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ค้นหา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ที่สุด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อีก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10 </w:t>
      </w:r>
      <w:proofErr w:type="spellStart"/>
      <w:r w:rsidRPr="008367C0">
        <w:rPr>
          <w:rFonts w:ascii="TH SarabunPSK" w:hAnsi="TH SarabunPSK" w:cs="TH SarabunPSK" w:hint="cs"/>
        </w:rPr>
        <w:t>รอบ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เขียน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ลูป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TH SarabunPSK" w:hAnsi="TH SarabunPSK" w:cs="TH SarabunPSK" w:hint="cs"/>
        </w:rPr>
        <w:t xml:space="preserve"> Python 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หยุดนิ่ง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270 </w:t>
      </w:r>
      <w:proofErr w:type="spellStart"/>
      <w:r w:rsidRPr="008367C0">
        <w:rPr>
          <w:rFonts w:ascii="TH SarabunPSK" w:hAnsi="TH SarabunPSK" w:cs="TH SarabunPSK"/>
        </w:rPr>
        <w:t>มิ</w:t>
      </w:r>
      <w:proofErr w:type="spellEnd"/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</w:t>
      </w:r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ทุกครั้งที่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เสร็จ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ผู้จัดทำ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แก้ไข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TH SarabunPSK" w:hAnsi="TH SarabunPSK" w:cs="TH SarabunPSK" w:hint="cs"/>
        </w:rPr>
        <w:t xml:space="preserve"> NumPy </w:t>
      </w:r>
      <w:proofErr w:type="spellStart"/>
      <w:r w:rsidRPr="008367C0">
        <w:rPr>
          <w:rFonts w:ascii="TH SarabunPSK" w:hAnsi="TH SarabunPSK" w:cs="TH SarabunPSK"/>
        </w:rPr>
        <w:t>คำนวณ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จุดเริ่มต้น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ทิศทาง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พร้อมกัน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เดียว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ดัง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โค้ด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5.1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ขั้นตอน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อัลกอ</w:t>
      </w:r>
      <w:r w:rsidRPr="008367C0">
        <w:rPr>
          <w:rFonts w:ascii="TH SarabunPSK" w:hAnsi="TH SarabunPSK" w:cs="TH SarabunPSK" w:hint="cs"/>
        </w:rPr>
        <w:t>ริทึม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เหมือนเดิม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ประการ</w:t>
      </w:r>
      <w:proofErr w:type="spellEnd"/>
    </w:p>
    <w:p w14:paraId="5B729BE6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โค้ดที่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5.1 </w:t>
      </w:r>
      <w:proofErr w:type="spellStart"/>
      <w:r w:rsidRPr="008367C0">
        <w:rPr>
          <w:rFonts w:ascii="TH SarabunPSK" w:hAnsi="TH SarabunPSK" w:cs="TH SarabunPSK" w:hint="cs"/>
        </w:rPr>
        <w:t>ฟังก์ชัน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ระยะห่าง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คำนวณ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พร้อมกัน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ย่อ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TH SarabunPSK" w:hAnsi="TH SarabunPSK" w:cs="TH SarabunPSK" w:hint="cs"/>
        </w:rPr>
        <w:t xml:space="preserve"> unistroke.py)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5"/>
      </w:tblGrid>
      <w:tr w:rsidR="0090664D" w:rsidRPr="008367C0" w14:paraId="13354C68" w14:textId="77777777">
        <w:tc>
          <w:tcPr>
            <w:tcW w:w="8675" w:type="dxa"/>
            <w:shd w:val="clear" w:color="auto" w:fill="F3F3F3"/>
          </w:tcPr>
          <w:p w14:paraId="56D3B78C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# dx,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dy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: (B, N) offsets from each candidate's centroid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># angles: (B,) one trial rotation per candidate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>def distance(angles):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cos_val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np.cos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(angles)</w:t>
            </w:r>
            <w:proofErr w:type="gram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[:,</w:t>
            </w:r>
            <w:proofErr w:type="gram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np.newaxis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]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sin_val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np.sin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(angles)[:,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np.newaxis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]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rx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dx *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cos_val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-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dy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*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sin_val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+ cx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ry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= dx *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sin_val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+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dy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*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cos_val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+ cy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 xml:space="preserve">    return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np.hypot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(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rx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-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tx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,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ry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- ty).mean(axis=1)</w:t>
            </w:r>
          </w:p>
        </w:tc>
      </w:tr>
    </w:tbl>
    <w:p w14:paraId="7EC0DD63" w14:textId="77777777" w:rsidR="0090664D" w:rsidRPr="008367C0" w:rsidRDefault="0090664D">
      <w:pPr>
        <w:spacing w:after="40"/>
        <w:rPr>
          <w:rFonts w:ascii="TH SarabunPSK" w:hAnsi="TH SarabunPSK" w:cs="TH SarabunPSK" w:hint="cs"/>
        </w:rPr>
      </w:pPr>
    </w:p>
    <w:p w14:paraId="47FA143A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ทดสอบ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สังเคราะห์</w:t>
      </w:r>
      <w:proofErr w:type="spellEnd"/>
      <w:r w:rsidRPr="008367C0">
        <w:rPr>
          <w:rFonts w:ascii="TH SarabunPSK" w:hAnsi="TH SarabunPSK" w:cs="TH SarabunPSK" w:hint="cs"/>
        </w:rPr>
        <w:t xml:space="preserve"> 400 </w:t>
      </w:r>
      <w:proofErr w:type="spellStart"/>
      <w:r w:rsidRPr="008367C0">
        <w:rPr>
          <w:rFonts w:ascii="TH SarabunPSK" w:hAnsi="TH SarabunPSK" w:cs="TH SarabunPSK"/>
        </w:rPr>
        <w:t>เ</w:t>
      </w:r>
      <w:r w:rsidRPr="008367C0">
        <w:rPr>
          <w:rFonts w:ascii="TH SarabunPSK" w:hAnsi="TH SarabunPSK" w:cs="TH SarabunPSK" w:hint="cs"/>
        </w:rPr>
        <w:t>ส้น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 w:hint="cs"/>
        </w:rPr>
        <w:t>หลาย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รูปทรง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หมุน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ย่อ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ขยาย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เติม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สัญญาณรบกวน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สุ่ม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การจำแนก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รุ่นใหม่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รุ่น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เดิม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เส้น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คะแนน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ต่างกัน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เกิน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 w:hint="cs"/>
          <w:i/>
          <w:iCs/>
        </w:rPr>
        <w:t>10</w:t>
      </w:r>
      <w:r w:rsidRPr="008367C0">
        <w:rPr>
          <w:rFonts w:ascii="TH SarabunPSK" w:hAnsi="TH SarabunPSK" w:cs="TH SarabunPSK" w:hint="cs"/>
          <w:vertAlign w:val="superscript"/>
        </w:rPr>
        <w:t>−15</w:t>
      </w:r>
    </w:p>
    <w:p w14:paraId="5FE6D93F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5" w:name="_Toc242706839"/>
      <w:proofErr w:type="gramStart"/>
      <w:r w:rsidRPr="008367C0">
        <w:rPr>
          <w:rFonts w:ascii="TH SarabunPSK" w:eastAsia="Angsana New" w:hAnsi="TH SarabunPSK" w:cs="TH SarabunPSK" w:hint="cs"/>
        </w:rPr>
        <w:lastRenderedPageBreak/>
        <w:t xml:space="preserve">5.3  </w:t>
      </w:r>
      <w:proofErr w:type="spellStart"/>
      <w:r w:rsidRPr="008367C0">
        <w:rPr>
          <w:rFonts w:ascii="TH SarabunPSK" w:eastAsia="Angsana New" w:hAnsi="TH SarabunPSK" w:cs="TH SarabunPSK" w:hint="cs"/>
        </w:rPr>
        <w:t>ผล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การปรับปรุง</w:t>
      </w:r>
      <w:bookmarkEnd w:id="35"/>
      <w:proofErr w:type="spellEnd"/>
      <w:proofErr w:type="gramEnd"/>
    </w:p>
    <w:p w14:paraId="36294078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5.1 </w:t>
      </w:r>
      <w:proofErr w:type="spellStart"/>
      <w:r w:rsidRPr="008367C0">
        <w:rPr>
          <w:rFonts w:ascii="TH SarabunPSK" w:hAnsi="TH SarabunPSK" w:cs="TH SarabunPSK" w:hint="cs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การปรับปรุง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81"/>
        <w:gridCol w:w="1470"/>
        <w:gridCol w:w="1323"/>
      </w:tblGrid>
      <w:tr w:rsidR="0090664D" w:rsidRPr="008367C0" w14:paraId="787AAFCC" w14:textId="77777777">
        <w:trPr>
          <w:cantSplit/>
          <w:jc w:val="center"/>
        </w:trPr>
        <w:tc>
          <w:tcPr>
            <w:tcW w:w="5881" w:type="dxa"/>
            <w:shd w:val="clear" w:color="auto" w:fill="E7E6E6"/>
          </w:tcPr>
          <w:p w14:paraId="679B1BBA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สถานการณ์</w:t>
            </w:r>
            <w:proofErr w:type="spellEnd"/>
          </w:p>
        </w:tc>
        <w:tc>
          <w:tcPr>
            <w:tcW w:w="1470" w:type="dxa"/>
            <w:shd w:val="clear" w:color="auto" w:fill="E7E6E6"/>
          </w:tcPr>
          <w:p w14:paraId="44838A22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ก่อน</w:t>
            </w:r>
            <w:proofErr w:type="spellEnd"/>
          </w:p>
        </w:tc>
        <w:tc>
          <w:tcPr>
            <w:tcW w:w="1323" w:type="dxa"/>
            <w:shd w:val="clear" w:color="auto" w:fill="E7E6E6"/>
          </w:tcPr>
          <w:p w14:paraId="055712D9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หลัง</w:t>
            </w:r>
            <w:proofErr w:type="spellEnd"/>
          </w:p>
        </w:tc>
      </w:tr>
      <w:tr w:rsidR="0090664D" w:rsidRPr="008367C0" w14:paraId="433157F1" w14:textId="77777777">
        <w:trPr>
          <w:cantSplit/>
          <w:jc w:val="center"/>
        </w:trPr>
        <w:tc>
          <w:tcPr>
            <w:tcW w:w="5881" w:type="dxa"/>
          </w:tcPr>
          <w:p w14:paraId="15B7225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หน้า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ไต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เติล</w:t>
            </w:r>
            <w:proofErr w:type="spellEnd"/>
          </w:p>
        </w:tc>
        <w:tc>
          <w:tcPr>
            <w:tcW w:w="1470" w:type="dxa"/>
          </w:tcPr>
          <w:p w14:paraId="2DAC44FC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16.7</w:t>
            </w:r>
          </w:p>
        </w:tc>
        <w:tc>
          <w:tcPr>
            <w:tcW w:w="1323" w:type="dxa"/>
          </w:tcPr>
          <w:p w14:paraId="44DF3CEE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87</w:t>
            </w:r>
          </w:p>
        </w:tc>
      </w:tr>
      <w:tr w:rsidR="0090664D" w:rsidRPr="008367C0" w14:paraId="5F1BA832" w14:textId="77777777">
        <w:trPr>
          <w:cantSplit/>
          <w:jc w:val="center"/>
        </w:trPr>
        <w:tc>
          <w:tcPr>
            <w:tcW w:w="5881" w:type="dxa"/>
          </w:tcPr>
          <w:p w14:paraId="57079E74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นับ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ถอยหลัง</w:t>
            </w:r>
            <w:proofErr w:type="spellEnd"/>
          </w:p>
        </w:tc>
        <w:tc>
          <w:tcPr>
            <w:tcW w:w="1470" w:type="dxa"/>
          </w:tcPr>
          <w:p w14:paraId="5A56A32D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30.0</w:t>
            </w:r>
          </w:p>
        </w:tc>
        <w:tc>
          <w:tcPr>
            <w:tcW w:w="1323" w:type="dxa"/>
          </w:tcPr>
          <w:p w14:paraId="48BEE9C9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86</w:t>
            </w:r>
          </w:p>
        </w:tc>
      </w:tr>
      <w:tr w:rsidR="0090664D" w:rsidRPr="008367C0" w14:paraId="3E97CC61" w14:textId="77777777">
        <w:trPr>
          <w:cantSplit/>
          <w:jc w:val="center"/>
        </w:trPr>
        <w:tc>
          <w:tcPr>
            <w:tcW w:w="5881" w:type="dxa"/>
          </w:tcPr>
          <w:p w14:paraId="431080BF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ต่อสู้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ภาระ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สูงสุด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ฝั่ง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ร่าย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คาถา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ต่อเนื่อง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1470" w:type="dxa"/>
          </w:tcPr>
          <w:p w14:paraId="6B27FF84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22.9</w:t>
            </w:r>
          </w:p>
        </w:tc>
        <w:tc>
          <w:tcPr>
            <w:tcW w:w="1323" w:type="dxa"/>
          </w:tcPr>
          <w:p w14:paraId="78826CE0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65</w:t>
            </w:r>
          </w:p>
        </w:tc>
      </w:tr>
      <w:tr w:rsidR="0090664D" w:rsidRPr="008367C0" w14:paraId="43B88AE6" w14:textId="77777777">
        <w:trPr>
          <w:cantSplit/>
          <w:jc w:val="center"/>
        </w:trPr>
        <w:tc>
          <w:tcPr>
            <w:tcW w:w="5881" w:type="dxa"/>
          </w:tcPr>
          <w:p w14:paraId="60887A94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ต่อสู้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ไม่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มี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เอฟเฟกต์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บน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จอ</w:t>
            </w:r>
            <w:proofErr w:type="spellEnd"/>
          </w:p>
        </w:tc>
        <w:tc>
          <w:tcPr>
            <w:tcW w:w="1470" w:type="dxa"/>
          </w:tcPr>
          <w:p w14:paraId="6ED37BB2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ไม่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ได้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วัด</w:t>
            </w:r>
            <w:proofErr w:type="spellEnd"/>
          </w:p>
        </w:tc>
        <w:tc>
          <w:tcPr>
            <w:tcW w:w="1323" w:type="dxa"/>
          </w:tcPr>
          <w:p w14:paraId="423D462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88</w:t>
            </w:r>
          </w:p>
        </w:tc>
      </w:tr>
      <w:tr w:rsidR="0090664D" w:rsidRPr="008367C0" w14:paraId="114E1608" w14:textId="77777777">
        <w:trPr>
          <w:cantSplit/>
          <w:jc w:val="center"/>
        </w:trPr>
        <w:tc>
          <w:tcPr>
            <w:tcW w:w="5881" w:type="dxa"/>
          </w:tcPr>
          <w:p w14:paraId="19B57FC2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อัตรา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เฟรม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กล้อง</w:t>
            </w:r>
            <w:proofErr w:type="spellEnd"/>
          </w:p>
        </w:tc>
        <w:tc>
          <w:tcPr>
            <w:tcW w:w="1470" w:type="dxa"/>
          </w:tcPr>
          <w:p w14:paraId="62F30606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30</w:t>
            </w:r>
          </w:p>
        </w:tc>
        <w:tc>
          <w:tcPr>
            <w:tcW w:w="1323" w:type="dxa"/>
          </w:tcPr>
          <w:p w14:paraId="203AF82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ประมาณ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60</w:t>
            </w:r>
          </w:p>
        </w:tc>
      </w:tr>
      <w:tr w:rsidR="0090664D" w:rsidRPr="008367C0" w14:paraId="350C23E0" w14:textId="77777777">
        <w:trPr>
          <w:cantSplit/>
          <w:jc w:val="center"/>
        </w:trPr>
        <w:tc>
          <w:tcPr>
            <w:tcW w:w="5881" w:type="dxa"/>
          </w:tcPr>
          <w:p w14:paraId="7BAFF709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เวลา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เกม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หยุด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เมื่อ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รู้จำ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ลายเส้น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มิ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r w:rsidRPr="008367C0">
              <w:rPr>
                <w:rFonts w:ascii="TH SarabunPSK" w:hAnsi="TH SarabunPSK" w:cs="TH SarabunPSK"/>
                <w:sz w:val="28"/>
                <w:szCs w:val="28"/>
              </w:rPr>
              <w:t>ล</w:t>
            </w:r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ลิ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วินาที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1470" w:type="dxa"/>
          </w:tcPr>
          <w:p w14:paraId="28A51513" w14:textId="77777777" w:rsidR="0090664D" w:rsidRPr="008367C0" w:rsidRDefault="00D16E10">
            <w:pPr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ประมาณ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270</w:t>
            </w:r>
          </w:p>
        </w:tc>
        <w:tc>
          <w:tcPr>
            <w:tcW w:w="1323" w:type="dxa"/>
          </w:tcPr>
          <w:p w14:paraId="602636AB" w14:textId="77777777" w:rsidR="0090664D" w:rsidRPr="008367C0" w:rsidRDefault="00D16E10">
            <w:pPr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ประมาณ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8</w:t>
            </w:r>
          </w:p>
        </w:tc>
      </w:tr>
    </w:tbl>
    <w:p w14:paraId="2DC9157A" w14:textId="77777777" w:rsidR="0090664D" w:rsidRPr="008367C0" w:rsidRDefault="0090664D">
      <w:pPr>
        <w:spacing w:after="80"/>
        <w:rPr>
          <w:rFonts w:ascii="TH SarabunPSK" w:hAnsi="TH SarabunPSK" w:cs="TH SarabunPSK" w:hint="cs"/>
        </w:rPr>
      </w:pPr>
    </w:p>
    <w:p w14:paraId="1649BFA4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ข้อสังเกต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25</w:t>
      </w:r>
      <w:r w:rsidRPr="008367C0">
        <w:rPr>
          <w:rFonts w:ascii="TH SarabunPSK" w:hAnsi="TH SarabunPSK" w:cs="TH SarabunPSK"/>
        </w:rPr>
        <w:t>–</w:t>
      </w:r>
      <w:r w:rsidRPr="008367C0">
        <w:rPr>
          <w:rFonts w:ascii="TH SarabunPSK" w:hAnsi="TH SarabunPSK" w:cs="TH SarabunPSK" w:hint="cs"/>
        </w:rPr>
        <w:t xml:space="preserve">30 </w:t>
      </w:r>
      <w:proofErr w:type="spellStart"/>
      <w:r w:rsidRPr="008367C0">
        <w:rPr>
          <w:rFonts w:ascii="TH SarabunPSK" w:hAnsi="TH SarabunPSK" w:cs="TH SarabunPSK"/>
        </w:rPr>
        <w:t>ครั้ง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ยัง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ต่ำกว่า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แสดงผล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เนื่องจาก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จำกัด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ความเร็ว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หน่วยประมวลผลกลาง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ตำแหน่ง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เอฟเฟก</w:t>
      </w:r>
      <w:r w:rsidRPr="008367C0">
        <w:rPr>
          <w:rFonts w:ascii="TH SarabunPSK" w:hAnsi="TH SarabunPSK" w:cs="TH SarabunPSK" w:hint="cs"/>
        </w:rPr>
        <w:t>ต์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ติดกับ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จึง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อาจ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ตามหลัง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เล็กน้อย</w:t>
      </w:r>
    </w:p>
    <w:p w14:paraId="2649B3A6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6" w:name="_Toc242706840"/>
      <w:proofErr w:type="gramStart"/>
      <w:r w:rsidRPr="008367C0">
        <w:rPr>
          <w:rFonts w:ascii="TH SarabunPSK" w:eastAsia="Angsana New" w:hAnsi="TH SarabunPSK" w:cs="TH SarabunPSK" w:hint="cs"/>
        </w:rPr>
        <w:t xml:space="preserve">5.4  </w:t>
      </w:r>
      <w:proofErr w:type="spellStart"/>
      <w:r w:rsidRPr="008367C0">
        <w:rPr>
          <w:rFonts w:ascii="TH SarabunPSK" w:eastAsia="Angsana New" w:hAnsi="TH SarabunPSK" w:cs="TH SarabunPSK" w:hint="cs"/>
        </w:rPr>
        <w:t>การตรวจจับ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มือ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ขนาดเล็ก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เมื่อ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ผู้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เล่น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ยืน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ไกล</w:t>
      </w:r>
      <w:bookmarkEnd w:id="36"/>
      <w:proofErr w:type="spellEnd"/>
      <w:proofErr w:type="gramEnd"/>
    </w:p>
    <w:p w14:paraId="747D9C34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ยืน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ไกล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พอให้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เห็น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ลำตัว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เล็ก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พบ</w:t>
      </w:r>
      <w:proofErr w:type="spellEnd"/>
      <w:r w:rsidRPr="008367C0">
        <w:rPr>
          <w:rFonts w:ascii="TH SarabunPSK" w:hAnsi="TH SarabunPSK" w:cs="TH SarabunPSK" w:hint="cs"/>
        </w:rPr>
        <w:t xml:space="preserve"> สาเหตุ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โมเดล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ตรวจจับ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ฝ่ามือ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เข้าไป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ขนาดเล็ก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คงที่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อัตราส่วน</w:t>
      </w:r>
      <w:proofErr w:type="spellEnd"/>
      <w:r w:rsidRPr="008367C0">
        <w:rPr>
          <w:rFonts w:ascii="TH SarabunPSK" w:hAnsi="TH SarabunPSK" w:cs="TH SarabunPSK" w:hint="cs"/>
        </w:rPr>
        <w:t xml:space="preserve"> 16:9 </w:t>
      </w:r>
      <w:proofErr w:type="spellStart"/>
      <w:r w:rsidRPr="008367C0">
        <w:rPr>
          <w:rFonts w:ascii="TH SarabunPSK" w:hAnsi="TH SarabunPSK" w:cs="TH SarabunPSK"/>
        </w:rPr>
        <w:t>เข้าไป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เหลือ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เพียง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พิกเซล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ผู้จัดทำ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แก้ไข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ดังนี้</w:t>
      </w:r>
      <w:proofErr w:type="spellEnd"/>
    </w:p>
    <w:p w14:paraId="11DE59E0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1.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แยกตัว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ตรวจจับ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ตาม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ผู้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ฝั่ง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ตนเอง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ขนาน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กัน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แดน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สี่เหลี่ยมจัตุรัส</w:t>
      </w:r>
      <w:proofErr w:type="spellEnd"/>
      <w:r w:rsidRPr="008367C0">
        <w:rPr>
          <w:rFonts w:ascii="TH SarabunPSK" w:hAnsi="TH SarabunPSK" w:cs="TH SarabunPSK" w:hint="cs"/>
        </w:rPr>
        <w:t xml:space="preserve"> 720</w:t>
      </w:r>
      <w:r w:rsidRPr="008367C0">
        <w:rPr>
          <w:rFonts w:ascii="TH SarabunPSK" w:hAnsi="TH SarabunPSK" w:cs="TH SarabunPSK" w:hint="cs"/>
          <w:i/>
          <w:iCs/>
        </w:rPr>
        <w:t>×</w:t>
      </w:r>
      <w:r w:rsidRPr="008367C0">
        <w:rPr>
          <w:rFonts w:ascii="TH SarabunPSK" w:hAnsi="TH SarabunPSK" w:cs="TH SarabunPSK" w:hint="cs"/>
        </w:rPr>
        <w:t xml:space="preserve">720 </w:t>
      </w:r>
      <w:proofErr w:type="spellStart"/>
      <w:r w:rsidRPr="008367C0">
        <w:rPr>
          <w:rFonts w:ascii="TH SarabunPSK" w:hAnsi="TH SarabunPSK" w:cs="TH SarabunPSK" w:hint="cs"/>
        </w:rPr>
        <w:t>พิกเซล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ละเอียด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จริง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ฝั่ง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ซ้อน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บริเวณ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ยื่น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แดน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ตัดขาด</w:t>
      </w:r>
      <w:proofErr w:type="spellEnd"/>
    </w:p>
    <w:p w14:paraId="1A2A97E8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2.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ซูม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ตาม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ขนาด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ใบหน้า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ความสูง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ใบหน้</w:t>
      </w:r>
      <w:r w:rsidRPr="008367C0">
        <w:rPr>
          <w:rFonts w:ascii="TH SarabunPSK" w:hAnsi="TH SarabunPSK" w:cs="TH SarabunPSK" w:hint="cs"/>
        </w:rPr>
        <w:t>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เป็นตัว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กำหนด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จับมือ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ยาว</w:t>
      </w:r>
      <w:proofErr w:type="spellEnd"/>
      <w:r w:rsidRPr="008367C0">
        <w:rPr>
          <w:rFonts w:ascii="TH SarabunPSK" w:hAnsi="TH SarabunPSK" w:cs="TH SarabunPSK" w:hint="cs"/>
        </w:rPr>
        <w:t xml:space="preserve"> 10 </w:t>
      </w:r>
      <w:proofErr w:type="spellStart"/>
      <w:r w:rsidRPr="008367C0">
        <w:rPr>
          <w:rFonts w:ascii="TH SarabunPSK" w:hAnsi="TH SarabunPSK" w:cs="TH SarabunPSK"/>
        </w:rPr>
        <w:t>เท่า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ความสูง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ใบหน้า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กว้าง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ครอบคลุม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เอื้อม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แขน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ยิ่ง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ยืน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ไกล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ยิ่ง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แคบ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สัดส่วน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ใกล้เคียง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เดิม</w:t>
      </w:r>
      <w:proofErr w:type="spellEnd"/>
    </w:p>
    <w:p w14:paraId="6F12553A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3.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ป้องกัน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กรอบ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 w:hint="cs"/>
          <w:b/>
          <w:bCs/>
        </w:rPr>
        <w:t>สั่น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ขยับ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เคลื่อนที่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เกิน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ร้อยละ</w:t>
      </w:r>
      <w:proofErr w:type="spellEnd"/>
      <w:r w:rsidRPr="008367C0">
        <w:rPr>
          <w:rFonts w:ascii="TH SarabunPSK" w:hAnsi="TH SarabunPSK" w:cs="TH SarabunPSK" w:hint="cs"/>
        </w:rPr>
        <w:t xml:space="preserve"> 12 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ขนาด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เนื่องจาก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ติดตาม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อาศัย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ตำแหน่ง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ก่อนหน้า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ขยับ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ทุก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ติดตาม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บ่อย</w:t>
      </w:r>
      <w:proofErr w:type="spellEnd"/>
    </w:p>
    <w:p w14:paraId="2D5C89E2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4.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แปลง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พิกัด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กลับ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พิกัด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แปลง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กลับเป็น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พิกัด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เต็ม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อื่น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โปรแกรม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แก้ไข</w:t>
      </w:r>
      <w:proofErr w:type="spellEnd"/>
    </w:p>
    <w:p w14:paraId="522267A9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ผู้จัดทำ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ทดสอบ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โดย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มือหนึ่ง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เล็ก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เป็นลำดับ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วาง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ขนาด</w:t>
      </w:r>
      <w:proofErr w:type="spellEnd"/>
      <w:r w:rsidRPr="008367C0">
        <w:rPr>
          <w:rFonts w:ascii="TH SarabunPSK" w:hAnsi="TH SarabunPSK" w:cs="TH SarabunPSK" w:hint="cs"/>
        </w:rPr>
        <w:t xml:space="preserve"> 1280</w:t>
      </w:r>
      <w:r w:rsidRPr="008367C0">
        <w:rPr>
          <w:rFonts w:ascii="TH SarabunPSK" w:hAnsi="TH SarabunPSK" w:cs="TH SarabunPSK" w:hint="cs"/>
          <w:i/>
          <w:iCs/>
        </w:rPr>
        <w:t>×</w:t>
      </w:r>
      <w:r w:rsidRPr="008367C0">
        <w:rPr>
          <w:rFonts w:ascii="TH SarabunPSK" w:hAnsi="TH SarabunPSK" w:cs="TH SarabunPSK" w:hint="cs"/>
        </w:rPr>
        <w:t xml:space="preserve">720 </w:t>
      </w:r>
      <w:proofErr w:type="spellStart"/>
      <w:r w:rsidRPr="008367C0">
        <w:rPr>
          <w:rFonts w:ascii="TH SarabunPSK" w:hAnsi="TH SarabunPSK" w:cs="TH SarabunPSK" w:hint="cs"/>
        </w:rPr>
        <w:t>ทั้งสอง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ฝั่ง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ส่งผ่าน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จริง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ได้ผล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ตาราง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5.2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เดิม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สูง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lastRenderedPageBreak/>
        <w:t>ต่ำกว่า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100 </w:t>
      </w:r>
      <w:proofErr w:type="spellStart"/>
      <w:r w:rsidRPr="008367C0">
        <w:rPr>
          <w:rFonts w:ascii="TH SarabunPSK" w:hAnsi="TH SarabunPSK" w:cs="TH SarabunPSK"/>
        </w:rPr>
        <w:t>พิกเซล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ประมาณ</w:t>
      </w:r>
      <w:proofErr w:type="spellEnd"/>
      <w:r w:rsidRPr="008367C0">
        <w:rPr>
          <w:rFonts w:ascii="TH SarabunPSK" w:hAnsi="TH SarabunPSK" w:cs="TH SarabunPSK" w:hint="cs"/>
        </w:rPr>
        <w:t xml:space="preserve"> 50 </w:t>
      </w:r>
      <w:proofErr w:type="spellStart"/>
      <w:r w:rsidRPr="008367C0">
        <w:rPr>
          <w:rFonts w:ascii="TH SarabunPSK" w:hAnsi="TH SarabunPSK" w:cs="TH SarabunPSK"/>
        </w:rPr>
        <w:t>พิกเซล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ข้อแลกเปลี่ยน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ลดลง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เล็กน้อย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เนื่องจาก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ชุด</w:t>
      </w:r>
      <w:proofErr w:type="spellEnd"/>
    </w:p>
    <w:p w14:paraId="0CEF9FF4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5.2 </w:t>
      </w:r>
      <w:proofErr w:type="spellStart"/>
      <w:r w:rsidRPr="008367C0">
        <w:rPr>
          <w:rFonts w:ascii="TH SarabunPSK" w:hAnsi="TH SarabunPSK" w:cs="TH SarabunPSK" w:hint="cs"/>
        </w:rPr>
        <w:t>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ขนาด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ต่าง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ๆ</w:t>
      </w:r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ความสูง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เฟรม</w:t>
      </w:r>
      <w:proofErr w:type="spellEnd"/>
      <w:r w:rsidRPr="008367C0">
        <w:rPr>
          <w:rFonts w:ascii="TH SarabunPSK" w:hAnsi="TH SarabunPSK" w:cs="TH SarabunPSK" w:hint="cs"/>
        </w:rPr>
        <w:t xml:space="preserve"> 1280</w:t>
      </w:r>
      <w:r w:rsidRPr="008367C0">
        <w:rPr>
          <w:rFonts w:ascii="TH SarabunPSK" w:hAnsi="TH SarabunPSK" w:cs="TH SarabunPSK" w:hint="cs"/>
          <w:i/>
          <w:iCs/>
        </w:rPr>
        <w:t>×</w:t>
      </w:r>
      <w:r w:rsidRPr="008367C0">
        <w:rPr>
          <w:rFonts w:ascii="TH SarabunPSK" w:hAnsi="TH SarabunPSK" w:cs="TH SarabunPSK" w:hint="cs"/>
        </w:rPr>
        <w:t>720)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48"/>
        <w:gridCol w:w="1509"/>
        <w:gridCol w:w="3017"/>
      </w:tblGrid>
      <w:tr w:rsidR="0090664D" w:rsidRPr="008367C0" w14:paraId="066662B2" w14:textId="77777777">
        <w:trPr>
          <w:cantSplit/>
          <w:jc w:val="center"/>
        </w:trPr>
        <w:tc>
          <w:tcPr>
            <w:tcW w:w="4148" w:type="dxa"/>
            <w:shd w:val="clear" w:color="auto" w:fill="E7E6E6"/>
          </w:tcPr>
          <w:p w14:paraId="5FD81A26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ความสูง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ของ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มือ</w:t>
            </w:r>
            <w:proofErr w:type="spellEnd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พิกเซล</w:t>
            </w:r>
            <w:proofErr w:type="spellEnd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509" w:type="dxa"/>
            <w:shd w:val="clear" w:color="auto" w:fill="E7E6E6"/>
          </w:tcPr>
          <w:p w14:paraId="006FFABA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ระบบ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เดิม</w:t>
            </w:r>
            <w:proofErr w:type="spellEnd"/>
          </w:p>
        </w:tc>
        <w:tc>
          <w:tcPr>
            <w:tcW w:w="3017" w:type="dxa"/>
            <w:shd w:val="clear" w:color="auto" w:fill="E7E6E6"/>
          </w:tcPr>
          <w:p w14:paraId="62F259A8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ระบบ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ใหม่</w:t>
            </w:r>
            <w:proofErr w:type="spellEnd"/>
          </w:p>
        </w:tc>
      </w:tr>
      <w:tr w:rsidR="0090664D" w:rsidRPr="008367C0" w14:paraId="3004865C" w14:textId="77777777">
        <w:trPr>
          <w:cantSplit/>
          <w:jc w:val="center"/>
        </w:trPr>
        <w:tc>
          <w:tcPr>
            <w:tcW w:w="4148" w:type="dxa"/>
          </w:tcPr>
          <w:p w14:paraId="20E4EB62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104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ขึ้นไป</w:t>
            </w:r>
            <w:proofErr w:type="spellEnd"/>
          </w:p>
        </w:tc>
        <w:tc>
          <w:tcPr>
            <w:tcW w:w="1509" w:type="dxa"/>
          </w:tcPr>
          <w:p w14:paraId="0926C23B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พบ</w:t>
            </w:r>
            <w:proofErr w:type="spellEnd"/>
          </w:p>
        </w:tc>
        <w:tc>
          <w:tcPr>
            <w:tcW w:w="3017" w:type="dxa"/>
          </w:tcPr>
          <w:p w14:paraId="2EF60AAE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พบ</w:t>
            </w:r>
            <w:proofErr w:type="spellEnd"/>
          </w:p>
        </w:tc>
      </w:tr>
      <w:tr w:rsidR="0090664D" w:rsidRPr="008367C0" w14:paraId="48D9BC82" w14:textId="77777777">
        <w:trPr>
          <w:cantSplit/>
          <w:jc w:val="center"/>
        </w:trPr>
        <w:tc>
          <w:tcPr>
            <w:tcW w:w="4148" w:type="dxa"/>
          </w:tcPr>
          <w:p w14:paraId="38A34666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52–87</w:t>
            </w:r>
          </w:p>
        </w:tc>
        <w:tc>
          <w:tcPr>
            <w:tcW w:w="1509" w:type="dxa"/>
          </w:tcPr>
          <w:p w14:paraId="6AD07BC3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ไม่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พบ</w:t>
            </w:r>
            <w:proofErr w:type="spellEnd"/>
          </w:p>
        </w:tc>
        <w:tc>
          <w:tcPr>
            <w:tcW w:w="3017" w:type="dxa"/>
          </w:tcPr>
          <w:p w14:paraId="5B28D755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พบ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ทั้งสอง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ฝั่ง</w:t>
            </w:r>
            <w:proofErr w:type="spellEnd"/>
          </w:p>
        </w:tc>
      </w:tr>
      <w:tr w:rsidR="0090664D" w:rsidRPr="008367C0" w14:paraId="3E08930D" w14:textId="77777777">
        <w:trPr>
          <w:cantSplit/>
          <w:jc w:val="center"/>
        </w:trPr>
        <w:tc>
          <w:tcPr>
            <w:tcW w:w="4148" w:type="dxa"/>
          </w:tcPr>
          <w:p w14:paraId="64219EE4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43</w:t>
            </w:r>
          </w:p>
        </w:tc>
        <w:tc>
          <w:tcPr>
            <w:tcW w:w="1509" w:type="dxa"/>
          </w:tcPr>
          <w:p w14:paraId="78D97E98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ไม่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พบ</w:t>
            </w:r>
            <w:proofErr w:type="spellEnd"/>
          </w:p>
        </w:tc>
        <w:tc>
          <w:tcPr>
            <w:tcW w:w="3017" w:type="dxa"/>
          </w:tcPr>
          <w:p w14:paraId="4ADA9164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พบ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เพียง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ฝั่ง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เดียว</w:t>
            </w:r>
            <w:proofErr w:type="spellEnd"/>
          </w:p>
        </w:tc>
      </w:tr>
      <w:tr w:rsidR="0090664D" w:rsidRPr="008367C0" w14:paraId="32200C08" w14:textId="77777777">
        <w:trPr>
          <w:cantSplit/>
          <w:jc w:val="center"/>
        </w:trPr>
        <w:tc>
          <w:tcPr>
            <w:tcW w:w="4148" w:type="dxa"/>
          </w:tcPr>
          <w:p w14:paraId="69FE3EE0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37</w:t>
            </w:r>
          </w:p>
        </w:tc>
        <w:tc>
          <w:tcPr>
            <w:tcW w:w="1509" w:type="dxa"/>
          </w:tcPr>
          <w:p w14:paraId="59BEF974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ไม่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พบ</w:t>
            </w:r>
            <w:proofErr w:type="spellEnd"/>
          </w:p>
        </w:tc>
        <w:tc>
          <w:tcPr>
            <w:tcW w:w="3017" w:type="dxa"/>
          </w:tcPr>
          <w:p w14:paraId="0E74CE6E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ไม่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พบ</w:t>
            </w:r>
            <w:proofErr w:type="spellEnd"/>
          </w:p>
        </w:tc>
      </w:tr>
    </w:tbl>
    <w:p w14:paraId="127A5FFB" w14:textId="77777777" w:rsidR="0090664D" w:rsidRPr="008367C0" w:rsidRDefault="0090664D">
      <w:pPr>
        <w:spacing w:after="80"/>
        <w:rPr>
          <w:rFonts w:ascii="TH SarabunPSK" w:hAnsi="TH SarabunPSK" w:cs="TH SarabunPSK" w:hint="cs"/>
        </w:rPr>
      </w:pPr>
    </w:p>
    <w:p w14:paraId="7BC0E830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329868A2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37" w:name="_Toc242706841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บท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6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ทดสอบ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อภิปราย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ผล</w:t>
      </w:r>
      <w:bookmarkEnd w:id="37"/>
      <w:proofErr w:type="spellEnd"/>
    </w:p>
    <w:p w14:paraId="1BF2D79C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8" w:name="_Toc242706842"/>
      <w:proofErr w:type="gramStart"/>
      <w:r w:rsidRPr="008367C0">
        <w:rPr>
          <w:rFonts w:ascii="TH SarabunPSK" w:eastAsia="Angsana New" w:hAnsi="TH SarabunPSK" w:cs="TH SarabunPSK" w:hint="cs"/>
        </w:rPr>
        <w:t xml:space="preserve">6.1  </w:t>
      </w:r>
      <w:proofErr w:type="spellStart"/>
      <w:r w:rsidRPr="008367C0">
        <w:rPr>
          <w:rFonts w:ascii="TH SarabunPSK" w:eastAsia="Angsana New" w:hAnsi="TH SarabunPSK" w:cs="TH SarabunPSK" w:hint="cs"/>
        </w:rPr>
        <w:t>วิธีการ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ทดสอบ</w:t>
      </w:r>
      <w:bookmarkEnd w:id="38"/>
      <w:proofErr w:type="spellEnd"/>
      <w:proofErr w:type="gramEnd"/>
    </w:p>
    <w:p w14:paraId="4E463D75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ทดสอบ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แยกส่วน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ตาม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ระยะ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การพัฒนา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ผู้จัดทำ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พัฒนา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สคริปต์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ทดสอบ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แต่ละ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ได้แก่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eastAsia="Consolas" w:hAnsi="TH SarabunPSK" w:cs="TH SarabunPSK" w:hint="cs"/>
          <w:sz w:val="19"/>
          <w:szCs w:val="19"/>
        </w:rPr>
        <w:t>test_hand_tracking.py</w:t>
      </w:r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 w:hint="cs"/>
        </w:rPr>
        <w:t>การตรวจจับ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แดน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r w:rsidRPr="008367C0">
        <w:rPr>
          <w:rFonts w:ascii="TH SarabunPSK" w:eastAsia="Consolas" w:hAnsi="TH SarabunPSK" w:cs="TH SarabunPSK" w:hint="cs"/>
          <w:sz w:val="19"/>
          <w:szCs w:val="19"/>
        </w:rPr>
        <w:t>test_phase2_aiming.py</w:t>
      </w:r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 w:hint="cs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เลือก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การเล็ง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eastAsia="Consolas" w:hAnsi="TH SarabunPSK" w:cs="TH SarabunPSK" w:hint="cs"/>
          <w:sz w:val="19"/>
          <w:szCs w:val="19"/>
        </w:rPr>
        <w:t>test_phase3_air_drawing.py</w:t>
      </w:r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 w:hint="cs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r w:rsidRPr="008367C0">
        <w:rPr>
          <w:rFonts w:ascii="TH SarabunPSK" w:hAnsi="TH SarabunPSK" w:cs="TH SarabunPSK" w:hint="cs"/>
        </w:rPr>
        <w:t>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แสดงผล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ผ่าน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จริง</w:t>
      </w:r>
      <w:proofErr w:type="spellEnd"/>
    </w:p>
    <w:p w14:paraId="77B09DC6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ทดสอบ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วงจร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ร่าย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คาถา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ด้วยมือ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จำลอง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สร้าง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จุดสำคัญ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สังเคราะห์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รูปสามเหลี่ยม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หยุดนิ่ง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แบมือ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ป้อน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จริง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แทน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วงจร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Arial" w:hAnsi="Arial" w:cs="Arial"/>
          <w:i/>
          <w:iCs/>
        </w:rPr>
        <w:t>→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รู้จำ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Arial" w:hAnsi="Arial" w:cs="Arial"/>
          <w:i/>
          <w:iCs/>
        </w:rPr>
        <w:t>→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ชาร์จ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Arial" w:hAnsi="Arial" w:cs="Arial"/>
          <w:i/>
          <w:iCs/>
        </w:rPr>
        <w:t>→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ปล่อย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ครบ</w:t>
      </w:r>
      <w:proofErr w:type="spellEnd"/>
    </w:p>
    <w:p w14:paraId="4DA1A0D3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ทดสอบ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ความเท่าเทียม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หลัง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ปรับปรุง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เปรียบเทียบ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โค้ด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การปรับปรุง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ประสิทธิภาพ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</w:p>
    <w:p w14:paraId="4CA3AE12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ทดสอบ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ประสิทธิภาพ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วิธี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บท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TH SarabunPSK" w:hAnsi="TH SarabunPSK" w:cs="TH SarabunPSK" w:hint="cs"/>
        </w:rPr>
        <w:t xml:space="preserve"> 5</w:t>
      </w:r>
    </w:p>
    <w:p w14:paraId="3E59C633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39" w:name="_Toc242706843"/>
      <w:proofErr w:type="gramStart"/>
      <w:r w:rsidRPr="008367C0">
        <w:rPr>
          <w:rFonts w:ascii="TH SarabunPSK" w:eastAsia="Angsana New" w:hAnsi="TH SarabunPSK" w:cs="TH SarabunPSK" w:hint="cs"/>
        </w:rPr>
        <w:t xml:space="preserve">6.2  </w:t>
      </w:r>
      <w:proofErr w:type="spellStart"/>
      <w:r w:rsidRPr="008367C0">
        <w:rPr>
          <w:rFonts w:ascii="TH SarabunPSK" w:eastAsia="Angsana New" w:hAnsi="TH SarabunPSK" w:cs="TH SarabunPSK" w:hint="cs"/>
        </w:rPr>
        <w:t>ผล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ทดสอบ</w:t>
      </w:r>
      <w:bookmarkEnd w:id="39"/>
      <w:proofErr w:type="spellEnd"/>
      <w:proofErr w:type="gramEnd"/>
    </w:p>
    <w:p w14:paraId="15156E51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วงจร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</w:t>
      </w:r>
      <w:r w:rsidRPr="008367C0">
        <w:rPr>
          <w:rFonts w:ascii="TH SarabunPSK" w:hAnsi="TH SarabunPSK" w:cs="TH SarabunPSK" w:hint="cs"/>
        </w:rPr>
        <w:t>ำลอง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รูปสามเหลี่ยม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TH SarabunPSK" w:hAnsi="TH SarabunPSK" w:cs="TH SarabunPSK" w:hint="cs"/>
        </w:rPr>
        <w:t xml:space="preserve"> Fireball </w:t>
      </w:r>
      <w:proofErr w:type="spellStart"/>
      <w:r w:rsidRPr="008367C0">
        <w:rPr>
          <w:rFonts w:ascii="TH SarabunPSK" w:hAnsi="TH SarabunPSK" w:cs="TH SarabunPSK"/>
        </w:rPr>
        <w:t>เข้าสู่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สถานะ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ใช้เวลา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ชาร์จ</w:t>
      </w:r>
      <w:proofErr w:type="spellEnd"/>
      <w:r w:rsidRPr="008367C0">
        <w:rPr>
          <w:rFonts w:ascii="TH SarabunPSK" w:hAnsi="TH SarabunPSK" w:cs="TH SarabunPSK" w:hint="cs"/>
        </w:rPr>
        <w:t xml:space="preserve"> 1.28 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ค่าที่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กำหนด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TH SarabunPSK" w:hAnsi="TH SarabunPSK" w:cs="TH SarabunPSK" w:hint="cs"/>
        </w:rPr>
        <w:t xml:space="preserve"> 1.3 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สร้าง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กระสุน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ถูกต้อง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</w:t>
      </w:r>
      <w:proofErr w:type="spellEnd"/>
      <w:r w:rsidRPr="008367C0">
        <w:rPr>
          <w:rFonts w:ascii="TH SarabunPSK" w:hAnsi="TH SarabunPSK" w:cs="TH SarabunPSK" w:hint="cs"/>
        </w:rPr>
        <w:t xml:space="preserve"> 30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 w:hint="cs"/>
        </w:rPr>
        <w:t xml:space="preserve"> 45 </w:t>
      </w:r>
      <w:proofErr w:type="spellStart"/>
      <w:r w:rsidRPr="008367C0">
        <w:rPr>
          <w:rFonts w:ascii="TH SarabunPSK" w:hAnsi="TH SarabunPSK" w:cs="TH SarabunPSK"/>
        </w:rPr>
        <w:t>ครั้ง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วินาที</w:t>
      </w:r>
      <w:proofErr w:type="spellEnd"/>
    </w:p>
    <w:p w14:paraId="7235E074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ตัว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รุ่น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ปรับปรุง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ให</w:t>
      </w:r>
      <w:r w:rsidRPr="008367C0">
        <w:rPr>
          <w:rFonts w:ascii="TH SarabunPSK" w:hAnsi="TH SarabunPSK" w:cs="TH SarabunPSK" w:hint="cs"/>
        </w:rPr>
        <w:t>้ผล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รุ่น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เดิม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ทั้ง</w:t>
      </w:r>
      <w:proofErr w:type="spellEnd"/>
      <w:r w:rsidRPr="008367C0">
        <w:rPr>
          <w:rFonts w:ascii="TH SarabunPSK" w:hAnsi="TH SarabunPSK" w:cs="TH SarabunPSK" w:hint="cs"/>
        </w:rPr>
        <w:t xml:space="preserve"> 400 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ทดสอบ</w:t>
      </w:r>
      <w:proofErr w:type="spellEnd"/>
    </w:p>
    <w:p w14:paraId="17F0C9D7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ประสิทธิภาพ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ระยะ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การตรวจจับ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เป็นไปตาม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ตาราง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 xml:space="preserve">5.1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TH SarabunPSK" w:hAnsi="TH SarabunPSK" w:cs="TH SarabunPSK"/>
        </w:rPr>
        <w:t> </w:t>
      </w:r>
      <w:r w:rsidRPr="008367C0">
        <w:rPr>
          <w:rFonts w:ascii="TH SarabunPSK" w:hAnsi="TH SarabunPSK" w:cs="TH SarabunPSK" w:hint="cs"/>
        </w:rPr>
        <w:t>5.2</w:t>
      </w:r>
    </w:p>
    <w:p w14:paraId="0B7BEEC9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40" w:name="_Toc242706844"/>
      <w:proofErr w:type="gramStart"/>
      <w:r w:rsidRPr="008367C0">
        <w:rPr>
          <w:rFonts w:ascii="TH SarabunPSK" w:eastAsia="Angsana New" w:hAnsi="TH SarabunPSK" w:cs="TH SarabunPSK" w:hint="cs"/>
        </w:rPr>
        <w:t xml:space="preserve">6.3  </w:t>
      </w:r>
      <w:proofErr w:type="spellStart"/>
      <w:r w:rsidRPr="008367C0">
        <w:rPr>
          <w:rFonts w:ascii="TH SarabunPSK" w:eastAsia="Angsana New" w:hAnsi="TH SarabunPSK" w:cs="TH SarabunPSK" w:hint="cs"/>
        </w:rPr>
        <w:t>ข้อจำกัด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ระบบ</w:t>
      </w:r>
      <w:bookmarkEnd w:id="40"/>
      <w:proofErr w:type="spellEnd"/>
      <w:proofErr w:type="gramEnd"/>
    </w:p>
    <w:p w14:paraId="2C8458E8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ยัง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ไม่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มี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การประเมิน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ความแม่นยำ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กับ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ผู้ใช้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จริง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อย่าง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เป็นระบบ</w:t>
      </w:r>
      <w:proofErr w:type="spellEnd"/>
      <w:r w:rsidRPr="008367C0">
        <w:rPr>
          <w:rFonts w:ascii="TH SarabunPSK" w:hAnsi="TH SarabunPSK" w:cs="TH SarabunPSK" w:hint="cs"/>
        </w:rPr>
        <w:t xml:space="preserve"> 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ทดสอบ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ลายเส้น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คนจริง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โดย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สังเกต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ระหว่าง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พัฒนา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ยัง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เก็บ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สถิติ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อัตรา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ถูกต้อง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ส่วน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ทดสอบ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ตัวเลข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รายงาน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นี้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ใช้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ข้อมูล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สังเคราะห์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ภาพนิ่ง</w:t>
      </w:r>
    </w:p>
    <w:p w14:paraId="6C53857C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การจำแนก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ท่า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มือ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ขึ้นกับ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มุม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ของ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มือ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กฎ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อาศัย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พิกัด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มิติ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หันข้าง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เข้าหา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นิ้ว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อาจ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จำแนก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ผิด</w:t>
      </w:r>
      <w:proofErr w:type="spellEnd"/>
    </w:p>
    <w:p w14:paraId="5B34D1A4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lastRenderedPageBreak/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ลายเส้น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บาง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คู่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คล้าย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กัน</w:t>
      </w:r>
      <w:proofErr w:type="spellEnd"/>
      <w:r w:rsidRPr="008367C0">
        <w:rPr>
          <w:rFonts w:ascii="TH SarabunPSK" w:hAnsi="TH SarabunPSK" w:cs="TH SarabunPSK" w:hint="cs"/>
        </w:rPr>
        <w:t xml:space="preserve"> 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ทดสอบ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ด้วย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ลายเส้น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สังเคราะห์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หมุน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ย่อ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ขยาย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แบบ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สุ่ม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พบ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วงกลม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บางส่วน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จำเป็น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สี่เหลี่ยม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สามเหลี่ยม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บางส่วน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จำเป็น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หัวใจ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แม้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</w:t>
      </w:r>
      <w:r w:rsidRPr="008367C0">
        <w:rPr>
          <w:rFonts w:ascii="TH SarabunPSK" w:hAnsi="TH SarabunPSK" w:cs="TH SarabunPSK" w:hint="cs"/>
        </w:rPr>
        <w:t>รกรอง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ลักษณะ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เรขาคณิต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</w:p>
    <w:p w14:paraId="145B7A7D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การ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ซูม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ตรวจ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จับมือ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ต้อง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เห็น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ใบหน้า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หาก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หันหลัง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หรือ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ใบหน้า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ถูก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บัง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ไป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กรอบ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กว้าง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ตรวจ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จับมือ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เล็ก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น้อยลง</w:t>
      </w:r>
      <w:proofErr w:type="spellEnd"/>
    </w:p>
    <w:p w14:paraId="1476D532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ขึ้นกับ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แสง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และ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ฉากหลัง</w:t>
      </w:r>
      <w:proofErr w:type="spellEnd"/>
      <w:r w:rsidRPr="008367C0">
        <w:rPr>
          <w:rFonts w:ascii="TH SarabunPSK" w:hAnsi="TH SarabunPSK" w:cs="TH SarabunPSK" w:hint="cs"/>
        </w:rPr>
        <w:t xml:space="preserve"> โมเดล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ตรวจจับ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ทำงาน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แย่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ที่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แสง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น้อยหรือ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 w:hint="cs"/>
        </w:rPr>
        <w:t>เมื่อ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บุคคล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อื่น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อยู่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ภาพ</w:t>
      </w:r>
    </w:p>
    <w:p w14:paraId="2DDD9317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  <w:b/>
          <w:bCs/>
        </w:rPr>
        <w:t>รองรับ</w:t>
      </w:r>
      <w:proofErr w:type="spellEnd"/>
      <w:r w:rsidRPr="008367C0">
        <w:rPr>
          <w:rFonts w:ascii="Arial" w:hAnsi="Arial" w:cs="Arial"/>
          <w:b/>
          <w:bCs/>
        </w:rPr>
        <w:t>​</w:t>
      </w:r>
      <w:proofErr w:type="spellStart"/>
      <w:r w:rsidRPr="008367C0">
        <w:rPr>
          <w:rFonts w:ascii="TH SarabunPSK" w:hAnsi="TH SarabunPSK" w:cs="TH SarabunPSK"/>
          <w:b/>
          <w:bCs/>
        </w:rPr>
        <w:t>เฉพาะ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Windows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เปิดกล้อง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TH SarabunPSK" w:hAnsi="TH SarabunPSK" w:cs="TH SarabunPSK" w:hint="cs"/>
        </w:rPr>
        <w:t xml:space="preserve"> DirectShow </w:t>
      </w:r>
      <w:proofErr w:type="spellStart"/>
      <w:r w:rsidRPr="008367C0">
        <w:rPr>
          <w:rFonts w:ascii="TH SarabunPSK" w:hAnsi="TH SarabunPSK" w:cs="TH SarabunPSK"/>
        </w:rPr>
        <w:t>ซึ่ง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เฉพาะ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ระบบปฏิบัติการ</w:t>
      </w:r>
      <w:proofErr w:type="spellEnd"/>
      <w:r w:rsidRPr="008367C0">
        <w:rPr>
          <w:rFonts w:ascii="TH SarabunPSK" w:hAnsi="TH SarabunPSK" w:cs="TH SarabunPSK" w:hint="cs"/>
        </w:rPr>
        <w:t xml:space="preserve"> Windows</w:t>
      </w:r>
    </w:p>
    <w:p w14:paraId="2860AE7A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20123EFC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41" w:name="_Toc242706845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บท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7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สรุป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ผล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ข้อเสนอแนะ</w:t>
      </w:r>
      <w:bookmarkEnd w:id="41"/>
      <w:proofErr w:type="spellEnd"/>
    </w:p>
    <w:p w14:paraId="77071A04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42" w:name="_Toc242706846"/>
      <w:proofErr w:type="gramStart"/>
      <w:r w:rsidRPr="008367C0">
        <w:rPr>
          <w:rFonts w:ascii="TH SarabunPSK" w:eastAsia="Angsana New" w:hAnsi="TH SarabunPSK" w:cs="TH SarabunPSK" w:hint="cs"/>
        </w:rPr>
        <w:t xml:space="preserve">7.1  </w:t>
      </w:r>
      <w:proofErr w:type="spellStart"/>
      <w:r w:rsidRPr="008367C0">
        <w:rPr>
          <w:rFonts w:ascii="TH SarabunPSK" w:eastAsia="Angsana New" w:hAnsi="TH SarabunPSK" w:cs="TH SarabunPSK" w:hint="cs"/>
        </w:rPr>
        <w:t>สรุป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ผล</w:t>
      </w:r>
      <w:bookmarkEnd w:id="42"/>
      <w:proofErr w:type="spellEnd"/>
      <w:proofErr w:type="gramEnd"/>
    </w:p>
    <w:p w14:paraId="667E0ECD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โครงงาน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นี้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พัฒนา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เกม</w:t>
      </w:r>
      <w:proofErr w:type="spellEnd"/>
      <w:r w:rsidRPr="008367C0">
        <w:rPr>
          <w:rFonts w:ascii="TH SarabunPSK" w:hAnsi="TH SarabunPSK" w:cs="TH SarabunPSK" w:hint="cs"/>
        </w:rPr>
        <w:t xml:space="preserve"> Magic Spell Duel </w:t>
      </w:r>
      <w:proofErr w:type="spellStart"/>
      <w:r w:rsidRPr="008367C0">
        <w:rPr>
          <w:rFonts w:ascii="TH SarabunPSK" w:hAnsi="TH SarabunPSK" w:cs="TH SarabunPSK" w:hint="cs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ตาม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วัตถุประสงค์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ผู้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สามารถ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แข่งขัน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กัน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ด้วย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เว็บแคม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ตัว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เดียว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โดย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ร่าย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ผ่าน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สัญลักษณ์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กลางอากาศ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ทำท่า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ประกอบด้วย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การจำแนก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TH SarabunPSK" w:hAnsi="TH SarabunPSK" w:cs="TH SarabunPSK" w:hint="cs"/>
        </w:rPr>
        <w:t xml:space="preserve"> 8 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การรู้จำ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สัญลักษณ์</w:t>
      </w:r>
      <w:proofErr w:type="spellEnd"/>
      <w:r w:rsidRPr="008367C0">
        <w:rPr>
          <w:rFonts w:ascii="TH SarabunPSK" w:hAnsi="TH SarabunPSK" w:cs="TH SarabunPSK" w:hint="cs"/>
        </w:rPr>
        <w:t xml:space="preserve"> 6 </w:t>
      </w:r>
      <w:proofErr w:type="spellStart"/>
      <w:r w:rsidRPr="008367C0">
        <w:rPr>
          <w:rFonts w:ascii="TH SarabunPSK" w:hAnsi="TH SarabunPSK" w:cs="TH SarabunPSK"/>
        </w:rPr>
        <w:t>ชนิด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คาถา</w:t>
      </w:r>
      <w:proofErr w:type="spellEnd"/>
      <w:r w:rsidRPr="008367C0">
        <w:rPr>
          <w:rFonts w:ascii="TH SarabunPSK" w:hAnsi="TH SarabunPSK" w:cs="TH SarabunPSK" w:hint="cs"/>
        </w:rPr>
        <w:t xml:space="preserve"> 6 </w:t>
      </w:r>
      <w:proofErr w:type="spellStart"/>
      <w:r w:rsidRPr="008367C0">
        <w:rPr>
          <w:rFonts w:ascii="TH SarabunPSK" w:hAnsi="TH SarabunPSK" w:cs="TH SarabunPSK"/>
        </w:rPr>
        <w:t>ชนิด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มี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สมดุล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ต้นทุน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 w:hint="cs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ผลลัพธ์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กติกา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การแข่งขัน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ชนะ</w:t>
      </w:r>
      <w:proofErr w:type="spellEnd"/>
      <w:r w:rsidRPr="008367C0">
        <w:rPr>
          <w:rFonts w:ascii="TH SarabunPSK" w:hAnsi="TH SarabunPSK" w:cs="TH SarabunPSK" w:hint="cs"/>
        </w:rPr>
        <w:t xml:space="preserve"> 2 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TH SarabunPSK" w:hAnsi="TH SarabunPSK" w:cs="TH SarabunPSK" w:hint="cs"/>
        </w:rPr>
        <w:t xml:space="preserve"> 3 </w:t>
      </w:r>
      <w:proofErr w:type="spellStart"/>
      <w:r w:rsidRPr="008367C0">
        <w:rPr>
          <w:rFonts w:ascii="TH SarabunPSK" w:hAnsi="TH SarabunPSK" w:cs="TH SarabunPSK"/>
        </w:rPr>
        <w:t>ยก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ระบบ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ครบถ้วน</w:t>
      </w:r>
      <w:proofErr w:type="spellEnd"/>
    </w:p>
    <w:p w14:paraId="0D0AB85A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ด้าน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ประสิทธิภาพ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แยก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งาน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เป็น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หลาย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เธรด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อัลกอริทึม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ทำให้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อัตรา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แสดงผล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เพิ่มขึ้น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ประมาณ</w:t>
      </w:r>
      <w:r w:rsidRPr="008367C0">
        <w:rPr>
          <w:rFonts w:ascii="TH SarabunPSK" w:hAnsi="TH SarabunPSK" w:cs="TH SarabunPSK" w:hint="cs"/>
        </w:rPr>
        <w:t xml:space="preserve"> 3</w:t>
      </w:r>
      <w:r w:rsidRPr="008367C0">
        <w:rPr>
          <w:rFonts w:ascii="TH SarabunPSK" w:hAnsi="TH SarabunPSK" w:cs="TH SarabunPSK"/>
        </w:rPr>
        <w:t>–</w:t>
      </w:r>
      <w:r w:rsidRPr="008367C0">
        <w:rPr>
          <w:rFonts w:ascii="TH SarabunPSK" w:hAnsi="TH SarabunPSK" w:cs="TH SarabunPSK" w:hint="cs"/>
        </w:rPr>
        <w:t xml:space="preserve">5 </w:t>
      </w:r>
      <w:proofErr w:type="spellStart"/>
      <w:r w:rsidRPr="008367C0">
        <w:rPr>
          <w:rFonts w:ascii="TH SarabunPSK" w:hAnsi="TH SarabunPSK" w:cs="TH SarabunPSK"/>
        </w:rPr>
        <w:t>เท่า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ขจัด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หยุดชะงัก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บทเรียน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สำคัญ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</w:t>
      </w:r>
      <w:r w:rsidRPr="008367C0">
        <w:rPr>
          <w:rFonts w:ascii="TH SarabunPSK" w:hAnsi="TH SarabunPSK" w:cs="TH SarabunPSK" w:hint="cs"/>
        </w:rPr>
        <w:t>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คือ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ควร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ก่อน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แก้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เสมอ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เพราะ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คอขวด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แท้จริง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หลาย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TH SarabunPSK" w:hAnsi="TH SarabunPSK" w:cs="TH SarabunPSK" w:hint="cs"/>
        </w:rPr>
        <w:t xml:space="preserve"> (</w:t>
      </w:r>
      <w:proofErr w:type="spellStart"/>
      <w:r w:rsidRPr="008367C0">
        <w:rPr>
          <w:rFonts w:ascii="TH SarabunPSK" w:hAnsi="TH SarabunPSK" w:cs="TH SarabunPSK"/>
        </w:rPr>
        <w:t>รูปแบบ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การ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กล้อง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รู้จำ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ลายเส้น</w:t>
      </w:r>
      <w:proofErr w:type="spellEnd"/>
      <w:r w:rsidRPr="008367C0">
        <w:rPr>
          <w:rFonts w:ascii="TH SarabunPSK" w:hAnsi="TH SarabunPSK" w:cs="TH SarabunPSK" w:hint="cs"/>
        </w:rPr>
        <w:t xml:space="preserve">) </w:t>
      </w:r>
      <w:proofErr w:type="spellStart"/>
      <w:r w:rsidRPr="008367C0">
        <w:rPr>
          <w:rFonts w:ascii="TH SarabunPSK" w:hAnsi="TH SarabunPSK" w:cs="TH SarabunPSK"/>
        </w:rPr>
        <w:t>ไม่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จุด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ไว้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ตั้งแต่แรก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เปรียบเทียบ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ผลลัพธ์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ก่อน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หลัง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แก้ไข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ช่วย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มั่นใจ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การปรับปรุง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ความเร็ว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ไม่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ได้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เปลี่</w:t>
      </w:r>
      <w:r w:rsidRPr="008367C0">
        <w:rPr>
          <w:rFonts w:ascii="TH SarabunPSK" w:hAnsi="TH SarabunPSK" w:cs="TH SarabunPSK" w:hint="cs"/>
        </w:rPr>
        <w:t>ยน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พฤติกรรม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โปรแกรม</w:t>
      </w:r>
    </w:p>
    <w:p w14:paraId="6F4EFB0E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43" w:name="_Toc242706847"/>
      <w:proofErr w:type="gramStart"/>
      <w:r w:rsidRPr="008367C0">
        <w:rPr>
          <w:rFonts w:ascii="TH SarabunPSK" w:eastAsia="Angsana New" w:hAnsi="TH SarabunPSK" w:cs="TH SarabunPSK" w:hint="cs"/>
        </w:rPr>
        <w:t xml:space="preserve">7.2  </w:t>
      </w:r>
      <w:proofErr w:type="spellStart"/>
      <w:r w:rsidRPr="008367C0">
        <w:rPr>
          <w:rFonts w:ascii="TH SarabunPSK" w:eastAsia="Angsana New" w:hAnsi="TH SarabunPSK" w:cs="TH SarabunPSK" w:hint="cs"/>
        </w:rPr>
        <w:t>ข้อเสนอแนะ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แนวทาง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พัฒนา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ต่อ</w:t>
      </w:r>
      <w:bookmarkEnd w:id="43"/>
      <w:proofErr w:type="spellEnd"/>
      <w:proofErr w:type="gramEnd"/>
    </w:p>
    <w:p w14:paraId="4402484A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  <w:t>เก็บ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ข้อมูล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จาก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ผู้ใช้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หลาย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คน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วัด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อัตรา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การรู้จำ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ท่า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และ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ลายเส้น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แล้ว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เกณฑ์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แม่แบบ</w:t>
      </w:r>
      <w:proofErr w:type="spellEnd"/>
    </w:p>
    <w:p w14:paraId="269C10A2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ทดลองใช้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จำแนก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ฝึก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จาก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ข้อมูล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เพื่อให้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มุม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ม</w:t>
      </w:r>
      <w:r w:rsidRPr="008367C0">
        <w:rPr>
          <w:rFonts w:ascii="TH SarabunPSK" w:hAnsi="TH SarabunPSK" w:cs="TH SarabunPSK" w:hint="cs"/>
        </w:rPr>
        <w:t>ือ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ได้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ดีกว่า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กฎ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เชิง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เรขาคณิต</w:t>
      </w:r>
      <w:proofErr w:type="spellEnd"/>
    </w:p>
    <w:p w14:paraId="4C36D0D8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หน่วย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ประมวลผล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กราฟิก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สำหรับ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โมเดล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hAnsi="TH SarabunPSK" w:cs="TH SarabunPSK"/>
        </w:rPr>
        <w:t>เพื่อ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เพิ่ม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อัตรา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การตรวจจับ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มือ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ให้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ใกล้เคียง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อัตรา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เฟรม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ของ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กล้อง</w:t>
      </w:r>
    </w:p>
    <w:p w14:paraId="6DF6DEEF" w14:textId="77777777" w:rsidR="0090664D" w:rsidRPr="008367C0" w:rsidRDefault="00D16E10">
      <w:pPr>
        <w:tabs>
          <w:tab w:val="left" w:pos="1134"/>
        </w:tabs>
        <w:spacing w:after="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เพิ่ม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โหมด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เล่น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คนเดียว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ต่อสู้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กับ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คอมพิวเตอร์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โหมด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ฝึก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วาด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สัญลักษณ์</w:t>
      </w:r>
      <w:proofErr w:type="spellEnd"/>
    </w:p>
    <w:p w14:paraId="32D36951" w14:textId="77777777" w:rsidR="0090664D" w:rsidRPr="008367C0" w:rsidRDefault="00D16E10">
      <w:pPr>
        <w:tabs>
          <w:tab w:val="left" w:pos="1134"/>
        </w:tabs>
        <w:spacing w:after="160"/>
        <w:ind w:left="1134" w:hanging="397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•</w:t>
      </w:r>
      <w:r w:rsidRPr="008367C0">
        <w:rPr>
          <w:rFonts w:ascii="TH SarabunPSK" w:hAnsi="TH SarabunPSK" w:cs="TH SarabunPSK" w:hint="cs"/>
        </w:rPr>
        <w:tab/>
        <w:t>รองรับ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ระบบปฏิบัติการ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อื่น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โดย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เลือก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วิธี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เปิดกล้อง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ตาม</w:t>
      </w:r>
      <w:r w:rsidRPr="008367C0">
        <w:rPr>
          <w:rFonts w:ascii="Arial" w:hAnsi="Arial" w:cs="Arial"/>
        </w:rPr>
        <w:t>​</w:t>
      </w:r>
      <w:r w:rsidRPr="008367C0">
        <w:rPr>
          <w:rFonts w:ascii="TH SarabunPSK" w:hAnsi="TH SarabunPSK" w:cs="TH SarabunPSK"/>
        </w:rPr>
        <w:t>แพลตฟอร์ม</w:t>
      </w:r>
    </w:p>
    <w:p w14:paraId="737C10E1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79A07A60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44" w:name="_Toc242706848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บรรณานุกรม</w:t>
      </w:r>
      <w:bookmarkEnd w:id="44"/>
      <w:proofErr w:type="spellEnd"/>
    </w:p>
    <w:p w14:paraId="1C83B1C8" w14:textId="77777777" w:rsidR="0090664D" w:rsidRPr="008367C0" w:rsidRDefault="00D16E10">
      <w:pPr>
        <w:tabs>
          <w:tab w:val="left" w:pos="680"/>
        </w:tabs>
        <w:spacing w:after="120"/>
        <w:ind w:left="680" w:hanging="680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[1]</w:t>
      </w:r>
      <w:r w:rsidRPr="008367C0">
        <w:rPr>
          <w:rFonts w:ascii="TH SarabunPSK" w:hAnsi="TH SarabunPSK" w:cs="TH SarabunPSK" w:hint="cs"/>
        </w:rPr>
        <w:tab/>
        <w:t xml:space="preserve">F. Zhang, V. </w:t>
      </w:r>
      <w:proofErr w:type="spellStart"/>
      <w:r w:rsidRPr="008367C0">
        <w:rPr>
          <w:rFonts w:ascii="TH SarabunPSK" w:hAnsi="TH SarabunPSK" w:cs="TH SarabunPSK" w:hint="cs"/>
        </w:rPr>
        <w:t>Bazarevsky</w:t>
      </w:r>
      <w:proofErr w:type="spellEnd"/>
      <w:r w:rsidRPr="008367C0">
        <w:rPr>
          <w:rFonts w:ascii="TH SarabunPSK" w:hAnsi="TH SarabunPSK" w:cs="TH SarabunPSK" w:hint="cs"/>
        </w:rPr>
        <w:t xml:space="preserve">, A. </w:t>
      </w:r>
      <w:proofErr w:type="spellStart"/>
      <w:r w:rsidRPr="008367C0">
        <w:rPr>
          <w:rFonts w:ascii="TH SarabunPSK" w:hAnsi="TH SarabunPSK" w:cs="TH SarabunPSK" w:hint="cs"/>
        </w:rPr>
        <w:t>Vakunov</w:t>
      </w:r>
      <w:proofErr w:type="spellEnd"/>
      <w:r w:rsidRPr="008367C0">
        <w:rPr>
          <w:rFonts w:ascii="TH SarabunPSK" w:hAnsi="TH SarabunPSK" w:cs="TH SarabunPSK" w:hint="cs"/>
        </w:rPr>
        <w:t xml:space="preserve">, A. </w:t>
      </w:r>
      <w:proofErr w:type="spellStart"/>
      <w:r w:rsidRPr="008367C0">
        <w:rPr>
          <w:rFonts w:ascii="TH SarabunPSK" w:hAnsi="TH SarabunPSK" w:cs="TH SarabunPSK" w:hint="cs"/>
        </w:rPr>
        <w:t>Tkachenka</w:t>
      </w:r>
      <w:proofErr w:type="spellEnd"/>
      <w:r w:rsidRPr="008367C0">
        <w:rPr>
          <w:rFonts w:ascii="TH SarabunPSK" w:hAnsi="TH SarabunPSK" w:cs="TH SarabunPSK" w:hint="cs"/>
        </w:rPr>
        <w:t>, G. Sung, C.-L. Chang, and M. Grundmann, “</w:t>
      </w:r>
      <w:proofErr w:type="spellStart"/>
      <w:r w:rsidRPr="008367C0">
        <w:rPr>
          <w:rFonts w:ascii="TH SarabunPSK" w:hAnsi="TH SarabunPSK" w:cs="TH SarabunPSK" w:hint="cs"/>
        </w:rPr>
        <w:t>MediaPipe</w:t>
      </w:r>
      <w:proofErr w:type="spellEnd"/>
      <w:r w:rsidRPr="008367C0">
        <w:rPr>
          <w:rFonts w:ascii="TH SarabunPSK" w:hAnsi="TH SarabunPSK" w:cs="TH SarabunPSK" w:hint="cs"/>
        </w:rPr>
        <w:t xml:space="preserve"> Hands: On-device Real-time Hand Tracking,” </w:t>
      </w:r>
      <w:proofErr w:type="spellStart"/>
      <w:r w:rsidRPr="008367C0">
        <w:rPr>
          <w:rFonts w:ascii="TH SarabunPSK" w:hAnsi="TH SarabunPSK" w:cs="TH SarabunPSK" w:hint="cs"/>
          <w:i/>
          <w:iCs/>
        </w:rPr>
        <w:t>arXiv</w:t>
      </w:r>
      <w:proofErr w:type="spellEnd"/>
      <w:r w:rsidRPr="008367C0">
        <w:rPr>
          <w:rFonts w:ascii="TH SarabunPSK" w:hAnsi="TH SarabunPSK" w:cs="TH SarabunPSK" w:hint="cs"/>
          <w:i/>
          <w:iCs/>
        </w:rPr>
        <w:t xml:space="preserve"> preprint arXiv:2006.10214</w:t>
      </w:r>
      <w:r w:rsidRPr="008367C0">
        <w:rPr>
          <w:rFonts w:ascii="TH SarabunPSK" w:hAnsi="TH SarabunPSK" w:cs="TH SarabunPSK" w:hint="cs"/>
        </w:rPr>
        <w:t>, 2020.</w:t>
      </w:r>
    </w:p>
    <w:p w14:paraId="034817B5" w14:textId="77777777" w:rsidR="0090664D" w:rsidRPr="008367C0" w:rsidRDefault="00D16E10">
      <w:pPr>
        <w:tabs>
          <w:tab w:val="left" w:pos="680"/>
        </w:tabs>
        <w:spacing w:after="120"/>
        <w:ind w:left="680" w:hanging="680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[2]</w:t>
      </w:r>
      <w:r w:rsidRPr="008367C0">
        <w:rPr>
          <w:rFonts w:ascii="TH SarabunPSK" w:hAnsi="TH SarabunPSK" w:cs="TH SarabunPSK" w:hint="cs"/>
        </w:rPr>
        <w:tab/>
        <w:t xml:space="preserve">V. </w:t>
      </w:r>
      <w:proofErr w:type="spellStart"/>
      <w:r w:rsidRPr="008367C0">
        <w:rPr>
          <w:rFonts w:ascii="TH SarabunPSK" w:hAnsi="TH SarabunPSK" w:cs="TH SarabunPSK" w:hint="cs"/>
        </w:rPr>
        <w:t>Bazarevsky</w:t>
      </w:r>
      <w:proofErr w:type="spellEnd"/>
      <w:r w:rsidRPr="008367C0">
        <w:rPr>
          <w:rFonts w:ascii="TH SarabunPSK" w:hAnsi="TH SarabunPSK" w:cs="TH SarabunPSK" w:hint="cs"/>
        </w:rPr>
        <w:t xml:space="preserve">, Y. </w:t>
      </w:r>
      <w:proofErr w:type="spellStart"/>
      <w:r w:rsidRPr="008367C0">
        <w:rPr>
          <w:rFonts w:ascii="TH SarabunPSK" w:hAnsi="TH SarabunPSK" w:cs="TH SarabunPSK" w:hint="cs"/>
        </w:rPr>
        <w:t>Kartynnik</w:t>
      </w:r>
      <w:proofErr w:type="spellEnd"/>
      <w:r w:rsidRPr="008367C0">
        <w:rPr>
          <w:rFonts w:ascii="TH SarabunPSK" w:hAnsi="TH SarabunPSK" w:cs="TH SarabunPSK" w:hint="cs"/>
        </w:rPr>
        <w:t xml:space="preserve">, A. </w:t>
      </w:r>
      <w:proofErr w:type="spellStart"/>
      <w:r w:rsidRPr="008367C0">
        <w:rPr>
          <w:rFonts w:ascii="TH SarabunPSK" w:hAnsi="TH SarabunPSK" w:cs="TH SarabunPSK" w:hint="cs"/>
        </w:rPr>
        <w:t>Vakunov</w:t>
      </w:r>
      <w:proofErr w:type="spellEnd"/>
      <w:r w:rsidRPr="008367C0">
        <w:rPr>
          <w:rFonts w:ascii="TH SarabunPSK" w:hAnsi="TH SarabunPSK" w:cs="TH SarabunPSK" w:hint="cs"/>
        </w:rPr>
        <w:t>, K. Raveendran, and M. Grundmann, “</w:t>
      </w:r>
      <w:proofErr w:type="spellStart"/>
      <w:r w:rsidRPr="008367C0">
        <w:rPr>
          <w:rFonts w:ascii="TH SarabunPSK" w:hAnsi="TH SarabunPSK" w:cs="TH SarabunPSK" w:hint="cs"/>
        </w:rPr>
        <w:t>BlazeFace</w:t>
      </w:r>
      <w:proofErr w:type="spellEnd"/>
      <w:r w:rsidRPr="008367C0">
        <w:rPr>
          <w:rFonts w:ascii="TH SarabunPSK" w:hAnsi="TH SarabunPSK" w:cs="TH SarabunPSK" w:hint="cs"/>
        </w:rPr>
        <w:t xml:space="preserve">: Sub-millisecond Neural Face Detection on Mobile GPUs,” </w:t>
      </w:r>
      <w:proofErr w:type="spellStart"/>
      <w:r w:rsidRPr="008367C0">
        <w:rPr>
          <w:rFonts w:ascii="TH SarabunPSK" w:hAnsi="TH SarabunPSK" w:cs="TH SarabunPSK" w:hint="cs"/>
          <w:i/>
          <w:iCs/>
        </w:rPr>
        <w:t>arXiv</w:t>
      </w:r>
      <w:proofErr w:type="spellEnd"/>
      <w:r w:rsidRPr="008367C0">
        <w:rPr>
          <w:rFonts w:ascii="TH SarabunPSK" w:hAnsi="TH SarabunPSK" w:cs="TH SarabunPSK" w:hint="cs"/>
          <w:i/>
          <w:iCs/>
        </w:rPr>
        <w:t xml:space="preserve"> preprint arXiv:1907.05047</w:t>
      </w:r>
      <w:r w:rsidRPr="008367C0">
        <w:rPr>
          <w:rFonts w:ascii="TH SarabunPSK" w:hAnsi="TH SarabunPSK" w:cs="TH SarabunPSK" w:hint="cs"/>
        </w:rPr>
        <w:t>, 2019.</w:t>
      </w:r>
    </w:p>
    <w:p w14:paraId="7FC22A41" w14:textId="77777777" w:rsidR="0090664D" w:rsidRPr="008367C0" w:rsidRDefault="00D16E10">
      <w:pPr>
        <w:tabs>
          <w:tab w:val="left" w:pos="680"/>
        </w:tabs>
        <w:spacing w:after="120"/>
        <w:ind w:left="680" w:hanging="680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[3]</w:t>
      </w:r>
      <w:r w:rsidRPr="008367C0">
        <w:rPr>
          <w:rFonts w:ascii="TH SarabunPSK" w:hAnsi="TH SarabunPSK" w:cs="TH SarabunPSK" w:hint="cs"/>
        </w:rPr>
        <w:tab/>
        <w:t xml:space="preserve">J. O. </w:t>
      </w:r>
      <w:proofErr w:type="spellStart"/>
      <w:r w:rsidRPr="008367C0">
        <w:rPr>
          <w:rFonts w:ascii="TH SarabunPSK" w:hAnsi="TH SarabunPSK" w:cs="TH SarabunPSK" w:hint="cs"/>
        </w:rPr>
        <w:t>Wobbrock</w:t>
      </w:r>
      <w:proofErr w:type="spellEnd"/>
      <w:r w:rsidRPr="008367C0">
        <w:rPr>
          <w:rFonts w:ascii="TH SarabunPSK" w:hAnsi="TH SarabunPSK" w:cs="TH SarabunPSK" w:hint="cs"/>
        </w:rPr>
        <w:t xml:space="preserve">, A. D. Wilson, and Y. Li, “Gestures without Libraries, Toolkits or Training: A $1 Recognizer for User Interface Prototypes,” in </w:t>
      </w:r>
      <w:r w:rsidRPr="008367C0">
        <w:rPr>
          <w:rFonts w:ascii="TH SarabunPSK" w:hAnsi="TH SarabunPSK" w:cs="TH SarabunPSK" w:hint="cs"/>
          <w:i/>
          <w:iCs/>
        </w:rPr>
        <w:t>Proceedings of the 20th Annual ACM Symposium on User Interface Software and Technology (UIST '07)</w:t>
      </w:r>
      <w:r w:rsidRPr="008367C0">
        <w:rPr>
          <w:rFonts w:ascii="TH SarabunPSK" w:hAnsi="TH SarabunPSK" w:cs="TH SarabunPSK" w:hint="cs"/>
        </w:rPr>
        <w:t>, 2007, pp. 159–168.</w:t>
      </w:r>
    </w:p>
    <w:p w14:paraId="56DC05F6" w14:textId="77777777" w:rsidR="0090664D" w:rsidRPr="008367C0" w:rsidRDefault="00D16E10">
      <w:pPr>
        <w:tabs>
          <w:tab w:val="left" w:pos="680"/>
        </w:tabs>
        <w:spacing w:after="120"/>
        <w:ind w:left="680" w:hanging="680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[4]</w:t>
      </w:r>
      <w:r w:rsidRPr="008367C0">
        <w:rPr>
          <w:rFonts w:ascii="TH SarabunPSK" w:hAnsi="TH SarabunPSK" w:cs="TH SarabunPSK" w:hint="cs"/>
        </w:rPr>
        <w:tab/>
        <w:t xml:space="preserve">C. </w:t>
      </w:r>
      <w:proofErr w:type="spellStart"/>
      <w:r w:rsidRPr="008367C0">
        <w:rPr>
          <w:rFonts w:ascii="TH SarabunPSK" w:hAnsi="TH SarabunPSK" w:cs="TH SarabunPSK" w:hint="cs"/>
        </w:rPr>
        <w:t>Lugaresi</w:t>
      </w:r>
      <w:proofErr w:type="spellEnd"/>
      <w:r w:rsidRPr="008367C0">
        <w:rPr>
          <w:rFonts w:ascii="TH SarabunPSK" w:hAnsi="TH SarabunPSK" w:cs="TH SarabunPSK" w:hint="cs"/>
        </w:rPr>
        <w:t xml:space="preserve"> et al., “</w:t>
      </w:r>
      <w:proofErr w:type="spellStart"/>
      <w:r w:rsidRPr="008367C0">
        <w:rPr>
          <w:rFonts w:ascii="TH SarabunPSK" w:hAnsi="TH SarabunPSK" w:cs="TH SarabunPSK" w:hint="cs"/>
        </w:rPr>
        <w:t>MediaPipe</w:t>
      </w:r>
      <w:proofErr w:type="spellEnd"/>
      <w:r w:rsidRPr="008367C0">
        <w:rPr>
          <w:rFonts w:ascii="TH SarabunPSK" w:hAnsi="TH SarabunPSK" w:cs="TH SarabunPSK" w:hint="cs"/>
        </w:rPr>
        <w:t xml:space="preserve">: A Framework for Building Perception Pipelines,” </w:t>
      </w:r>
      <w:proofErr w:type="spellStart"/>
      <w:r w:rsidRPr="008367C0">
        <w:rPr>
          <w:rFonts w:ascii="TH SarabunPSK" w:hAnsi="TH SarabunPSK" w:cs="TH SarabunPSK" w:hint="cs"/>
          <w:i/>
          <w:iCs/>
        </w:rPr>
        <w:t>arXiv</w:t>
      </w:r>
      <w:proofErr w:type="spellEnd"/>
      <w:r w:rsidRPr="008367C0">
        <w:rPr>
          <w:rFonts w:ascii="TH SarabunPSK" w:hAnsi="TH SarabunPSK" w:cs="TH SarabunPSK" w:hint="cs"/>
          <w:i/>
          <w:iCs/>
        </w:rPr>
        <w:t xml:space="preserve"> preprint arXiv:1906.08172</w:t>
      </w:r>
      <w:r w:rsidRPr="008367C0">
        <w:rPr>
          <w:rFonts w:ascii="TH SarabunPSK" w:hAnsi="TH SarabunPSK" w:cs="TH SarabunPSK" w:hint="cs"/>
        </w:rPr>
        <w:t>, 2019.</w:t>
      </w:r>
    </w:p>
    <w:p w14:paraId="51DD92FF" w14:textId="77777777" w:rsidR="0090664D" w:rsidRPr="008367C0" w:rsidRDefault="00D16E10">
      <w:pPr>
        <w:tabs>
          <w:tab w:val="left" w:pos="680"/>
        </w:tabs>
        <w:spacing w:after="120"/>
        <w:ind w:left="680" w:hanging="680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[5]</w:t>
      </w:r>
      <w:r w:rsidRPr="008367C0">
        <w:rPr>
          <w:rFonts w:ascii="TH SarabunPSK" w:hAnsi="TH SarabunPSK" w:cs="TH SarabunPSK" w:hint="cs"/>
        </w:rPr>
        <w:tab/>
        <w:t xml:space="preserve">G. </w:t>
      </w:r>
      <w:proofErr w:type="spellStart"/>
      <w:r w:rsidRPr="008367C0">
        <w:rPr>
          <w:rFonts w:ascii="TH SarabunPSK" w:hAnsi="TH SarabunPSK" w:cs="TH SarabunPSK" w:hint="cs"/>
        </w:rPr>
        <w:t>Bradski</w:t>
      </w:r>
      <w:proofErr w:type="spellEnd"/>
      <w:r w:rsidRPr="008367C0">
        <w:rPr>
          <w:rFonts w:ascii="TH SarabunPSK" w:hAnsi="TH SarabunPSK" w:cs="TH SarabunPSK" w:hint="cs"/>
        </w:rPr>
        <w:t xml:space="preserve">, “The OpenCV Library,” </w:t>
      </w:r>
      <w:r w:rsidRPr="008367C0">
        <w:rPr>
          <w:rFonts w:ascii="TH SarabunPSK" w:hAnsi="TH SarabunPSK" w:cs="TH SarabunPSK" w:hint="cs"/>
          <w:i/>
          <w:iCs/>
        </w:rPr>
        <w:t>Dr. Dobb's Journal of Software Tools</w:t>
      </w:r>
      <w:r w:rsidRPr="008367C0">
        <w:rPr>
          <w:rFonts w:ascii="TH SarabunPSK" w:hAnsi="TH SarabunPSK" w:cs="TH SarabunPSK" w:hint="cs"/>
        </w:rPr>
        <w:t>, 2000.</w:t>
      </w:r>
    </w:p>
    <w:p w14:paraId="3C5D184E" w14:textId="77777777" w:rsidR="0090664D" w:rsidRPr="008367C0" w:rsidRDefault="00D16E10">
      <w:pPr>
        <w:tabs>
          <w:tab w:val="left" w:pos="680"/>
        </w:tabs>
        <w:spacing w:after="120"/>
        <w:ind w:left="680" w:hanging="680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[6]</w:t>
      </w:r>
      <w:r w:rsidRPr="008367C0">
        <w:rPr>
          <w:rFonts w:ascii="TH SarabunPSK" w:hAnsi="TH SarabunPSK" w:cs="TH SarabunPSK" w:hint="cs"/>
        </w:rPr>
        <w:tab/>
      </w:r>
      <w:proofErr w:type="spellStart"/>
      <w:r w:rsidRPr="008367C0">
        <w:rPr>
          <w:rFonts w:ascii="TH SarabunPSK" w:hAnsi="TH SarabunPSK" w:cs="TH SarabunPSK" w:hint="cs"/>
        </w:rPr>
        <w:t>Pygame</w:t>
      </w:r>
      <w:proofErr w:type="spellEnd"/>
      <w:r w:rsidRPr="008367C0">
        <w:rPr>
          <w:rFonts w:ascii="TH SarabunPSK" w:hAnsi="TH SarabunPSK" w:cs="TH SarabunPSK" w:hint="cs"/>
        </w:rPr>
        <w:t xml:space="preserve"> Community, “</w:t>
      </w:r>
      <w:proofErr w:type="spellStart"/>
      <w:r w:rsidRPr="008367C0">
        <w:rPr>
          <w:rFonts w:ascii="TH SarabunPSK" w:hAnsi="TH SarabunPSK" w:cs="TH SarabunPSK" w:hint="cs"/>
        </w:rPr>
        <w:t>Pygame</w:t>
      </w:r>
      <w:proofErr w:type="spellEnd"/>
      <w:r w:rsidRPr="008367C0">
        <w:rPr>
          <w:rFonts w:ascii="TH SarabunPSK" w:hAnsi="TH SarabunPSK" w:cs="TH SarabunPSK" w:hint="cs"/>
        </w:rPr>
        <w:t xml:space="preserve"> Documentation,” https://www.pygame.org/docs/ (</w:t>
      </w:r>
      <w:proofErr w:type="spellStart"/>
      <w:r w:rsidRPr="008367C0">
        <w:rPr>
          <w:rFonts w:ascii="TH SarabunPSK" w:hAnsi="TH SarabunPSK" w:cs="TH SarabunPSK" w:hint="cs"/>
        </w:rPr>
        <w:t>สืบค้น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เมื่อ</w:t>
      </w:r>
      <w:proofErr w:type="spellEnd"/>
      <w:r w:rsidRPr="008367C0">
        <w:rPr>
          <w:rFonts w:ascii="TH SarabunPSK" w:hAnsi="TH SarabunPSK" w:cs="TH SarabunPSK" w:hint="cs"/>
        </w:rPr>
        <w:t xml:space="preserve"> [</w:t>
      </w:r>
      <w:proofErr w:type="spellStart"/>
      <w:r w:rsidRPr="008367C0">
        <w:rPr>
          <w:rFonts w:ascii="TH SarabunPSK" w:hAnsi="TH SarabunPSK" w:cs="TH SarabunPSK"/>
        </w:rPr>
        <w:t>วัน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เดือน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ปี</w:t>
      </w:r>
      <w:proofErr w:type="spellEnd"/>
      <w:r w:rsidRPr="008367C0">
        <w:rPr>
          <w:rFonts w:ascii="TH SarabunPSK" w:hAnsi="TH SarabunPSK" w:cs="TH SarabunPSK" w:hint="cs"/>
        </w:rPr>
        <w:t>]).</w:t>
      </w:r>
    </w:p>
    <w:p w14:paraId="5A7A2FBE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br w:type="page"/>
      </w:r>
    </w:p>
    <w:p w14:paraId="1C8669D6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45" w:name="_Toc242706849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ภาคผนวก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ก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คู่มือ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ติดตั้ง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การใช้งาน</w:t>
      </w:r>
      <w:bookmarkEnd w:id="45"/>
      <w:proofErr w:type="spellEnd"/>
    </w:p>
    <w:p w14:paraId="6B96FA1A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46" w:name="_Toc242706850"/>
      <w:proofErr w:type="gramStart"/>
      <w:r w:rsidRPr="008367C0">
        <w:rPr>
          <w:rFonts w:ascii="TH SarabunPSK" w:eastAsia="Angsana New" w:hAnsi="TH SarabunPSK" w:cs="TH SarabunPSK" w:hint="cs"/>
        </w:rPr>
        <w:t xml:space="preserve">ก.1  </w:t>
      </w:r>
      <w:proofErr w:type="spellStart"/>
      <w:r w:rsidRPr="008367C0">
        <w:rPr>
          <w:rFonts w:ascii="TH SarabunPSK" w:eastAsia="Angsana New" w:hAnsi="TH SarabunPSK" w:cs="TH SarabunPSK" w:hint="cs"/>
        </w:rPr>
        <w:t>การ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ติดตั้ง</w:t>
      </w:r>
      <w:bookmarkEnd w:id="46"/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5"/>
      </w:tblGrid>
      <w:tr w:rsidR="0090664D" w:rsidRPr="008367C0" w14:paraId="64557BD0" w14:textId="77777777">
        <w:tc>
          <w:tcPr>
            <w:tcW w:w="8675" w:type="dxa"/>
            <w:shd w:val="clear" w:color="auto" w:fill="F3F3F3"/>
          </w:tcPr>
          <w:p w14:paraId="1A059C9A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python -m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venv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 xml:space="preserve"> </w:t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venv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</w:r>
            <w:proofErr w:type="spellStart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venv</w:t>
            </w:r>
            <w:proofErr w:type="spellEnd"/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t>\Scripts\activate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>pip install -r requirements.txt</w:t>
            </w:r>
            <w:r w:rsidRPr="008367C0">
              <w:rPr>
                <w:rFonts w:ascii="TH SarabunPSK" w:eastAsia="Consolas" w:hAnsi="TH SarabunPSK" w:cs="TH SarabunPSK" w:hint="cs"/>
                <w:sz w:val="20"/>
                <w:szCs w:val="20"/>
              </w:rPr>
              <w:br/>
              <w:t>python game_engine.py</w:t>
            </w:r>
          </w:p>
        </w:tc>
      </w:tr>
    </w:tbl>
    <w:p w14:paraId="3E7BB96C" w14:textId="77777777" w:rsidR="0090664D" w:rsidRPr="008367C0" w:rsidRDefault="0090664D">
      <w:pPr>
        <w:spacing w:after="40"/>
        <w:rPr>
          <w:rFonts w:ascii="TH SarabunPSK" w:hAnsi="TH SarabunPSK" w:cs="TH SarabunPSK" w:hint="cs"/>
        </w:rPr>
      </w:pPr>
    </w:p>
    <w:p w14:paraId="2B853C6D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47" w:name="_Toc242706851"/>
      <w:proofErr w:type="gramStart"/>
      <w:r w:rsidRPr="008367C0">
        <w:rPr>
          <w:rFonts w:ascii="TH SarabunPSK" w:eastAsia="Angsana New" w:hAnsi="TH SarabunPSK" w:cs="TH SarabunPSK" w:hint="cs"/>
        </w:rPr>
        <w:t xml:space="preserve">ก.2  </w:t>
      </w:r>
      <w:proofErr w:type="spellStart"/>
      <w:r w:rsidRPr="008367C0">
        <w:rPr>
          <w:rFonts w:ascii="TH SarabunPSK" w:eastAsia="Angsana New" w:hAnsi="TH SarabunPSK" w:cs="TH SarabunPSK" w:hint="cs"/>
        </w:rPr>
        <w:t>ปุ่ม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ลัด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บน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คีย์บอร์ด</w:t>
      </w:r>
      <w:bookmarkEnd w:id="47"/>
      <w:proofErr w:type="spellEnd"/>
      <w:proofErr w:type="gramEnd"/>
    </w:p>
    <w:p w14:paraId="316BF36C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ก.1 </w:t>
      </w:r>
      <w:proofErr w:type="spellStart"/>
      <w:r w:rsidRPr="008367C0">
        <w:rPr>
          <w:rFonts w:ascii="TH SarabunPSK" w:hAnsi="TH SarabunPSK" w:cs="TH SarabunPSK" w:hint="cs"/>
        </w:rPr>
        <w:t>ปุ่ม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ลัด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บน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คีย์บอร์ด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78"/>
        <w:gridCol w:w="6196"/>
      </w:tblGrid>
      <w:tr w:rsidR="0090664D" w:rsidRPr="008367C0" w14:paraId="46231F17" w14:textId="77777777">
        <w:trPr>
          <w:cantSplit/>
          <w:jc w:val="center"/>
        </w:trPr>
        <w:tc>
          <w:tcPr>
            <w:tcW w:w="2478" w:type="dxa"/>
            <w:shd w:val="clear" w:color="auto" w:fill="E7E6E6"/>
          </w:tcPr>
          <w:p w14:paraId="15663733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ปุ่ม</w:t>
            </w:r>
            <w:proofErr w:type="spellEnd"/>
          </w:p>
        </w:tc>
        <w:tc>
          <w:tcPr>
            <w:tcW w:w="6196" w:type="dxa"/>
            <w:shd w:val="clear" w:color="auto" w:fill="E7E6E6"/>
          </w:tcPr>
          <w:p w14:paraId="0D606584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การทำงาน</w:t>
            </w:r>
            <w:proofErr w:type="spellEnd"/>
          </w:p>
        </w:tc>
      </w:tr>
      <w:tr w:rsidR="0090664D" w:rsidRPr="008367C0" w14:paraId="2B2D45A8" w14:textId="77777777">
        <w:trPr>
          <w:cantSplit/>
          <w:jc w:val="center"/>
        </w:trPr>
        <w:tc>
          <w:tcPr>
            <w:tcW w:w="2478" w:type="dxa"/>
          </w:tcPr>
          <w:p w14:paraId="4C6CA0A7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Space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หรือ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Enter</w:t>
            </w:r>
          </w:p>
        </w:tc>
        <w:tc>
          <w:tcPr>
            <w:tcW w:w="6196" w:type="dxa"/>
          </w:tcPr>
          <w:p w14:paraId="7E5C04B3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เริ่ม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เกม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จาก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หน้า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ไต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เติล</w:t>
            </w:r>
            <w:proofErr w:type="spellEnd"/>
          </w:p>
        </w:tc>
      </w:tr>
      <w:tr w:rsidR="0090664D" w:rsidRPr="008367C0" w14:paraId="1EA0F748" w14:textId="77777777">
        <w:trPr>
          <w:cantSplit/>
          <w:jc w:val="center"/>
        </w:trPr>
        <w:tc>
          <w:tcPr>
            <w:tcW w:w="2478" w:type="dxa"/>
          </w:tcPr>
          <w:p w14:paraId="02D616FA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R</w:t>
            </w:r>
          </w:p>
        </w:tc>
        <w:tc>
          <w:tcPr>
            <w:tcW w:w="6196" w:type="dxa"/>
          </w:tcPr>
          <w:p w14:paraId="6A3C193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เริ่ม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การแข่งขัน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ใหม่</w:t>
            </w:r>
            <w:proofErr w:type="spellEnd"/>
          </w:p>
        </w:tc>
      </w:tr>
      <w:tr w:rsidR="0090664D" w:rsidRPr="008367C0" w14:paraId="694FAC02" w14:textId="77777777">
        <w:trPr>
          <w:cantSplit/>
          <w:jc w:val="center"/>
        </w:trPr>
        <w:tc>
          <w:tcPr>
            <w:tcW w:w="2478" w:type="dxa"/>
          </w:tcPr>
          <w:p w14:paraId="203B3F87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F</w:t>
            </w:r>
          </w:p>
        </w:tc>
        <w:tc>
          <w:tcPr>
            <w:tcW w:w="6196" w:type="dxa"/>
          </w:tcPr>
          <w:p w14:paraId="1C00E4A1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สลับ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โหมด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เต็ม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จอ</w:t>
            </w:r>
            <w:proofErr w:type="spellEnd"/>
          </w:p>
        </w:tc>
      </w:tr>
      <w:tr w:rsidR="0090664D" w:rsidRPr="008367C0" w14:paraId="56A2665F" w14:textId="77777777">
        <w:trPr>
          <w:cantSplit/>
          <w:jc w:val="center"/>
        </w:trPr>
        <w:tc>
          <w:tcPr>
            <w:tcW w:w="2478" w:type="dxa"/>
          </w:tcPr>
          <w:p w14:paraId="3086B96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A</w:t>
            </w:r>
          </w:p>
        </w:tc>
        <w:tc>
          <w:tcPr>
            <w:tcW w:w="6196" w:type="dxa"/>
          </w:tcPr>
          <w:p w14:paraId="3B841EE7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ปลดล็อก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คาถา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พิเศษ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ให้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ทั้งสอง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ฝั่ง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สำหรับ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ทดสอบ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90664D" w:rsidRPr="008367C0" w14:paraId="3AC6A7B5" w14:textId="77777777">
        <w:trPr>
          <w:cantSplit/>
          <w:jc w:val="center"/>
        </w:trPr>
        <w:tc>
          <w:tcPr>
            <w:tcW w:w="2478" w:type="dxa"/>
          </w:tcPr>
          <w:p w14:paraId="2F3E3E47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Q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หรือ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Esc</w:t>
            </w:r>
          </w:p>
        </w:tc>
        <w:tc>
          <w:tcPr>
            <w:tcW w:w="6196" w:type="dxa"/>
          </w:tcPr>
          <w:p w14:paraId="01E7F5A0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ออกจาก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เกม</w:t>
            </w:r>
            <w:proofErr w:type="spellEnd"/>
          </w:p>
        </w:tc>
      </w:tr>
    </w:tbl>
    <w:p w14:paraId="721CA784" w14:textId="77777777" w:rsidR="0090664D" w:rsidRPr="008367C0" w:rsidRDefault="0090664D">
      <w:pPr>
        <w:spacing w:after="80"/>
        <w:rPr>
          <w:rFonts w:ascii="TH SarabunPSK" w:hAnsi="TH SarabunPSK" w:cs="TH SarabunPSK" w:hint="cs"/>
        </w:rPr>
      </w:pPr>
    </w:p>
    <w:p w14:paraId="50535ED9" w14:textId="77777777" w:rsidR="0090664D" w:rsidRPr="008367C0" w:rsidRDefault="00D16E10">
      <w:pPr>
        <w:pStyle w:val="Heading2"/>
        <w:rPr>
          <w:rFonts w:ascii="TH SarabunPSK" w:hAnsi="TH SarabunPSK" w:cs="TH SarabunPSK" w:hint="cs"/>
        </w:rPr>
      </w:pPr>
      <w:bookmarkStart w:id="48" w:name="_Toc242706852"/>
      <w:proofErr w:type="gramStart"/>
      <w:r w:rsidRPr="008367C0">
        <w:rPr>
          <w:rFonts w:ascii="TH SarabunPSK" w:eastAsia="Angsana New" w:hAnsi="TH SarabunPSK" w:cs="TH SarabunPSK" w:hint="cs"/>
        </w:rPr>
        <w:t xml:space="preserve">ก.3  </w:t>
      </w:r>
      <w:proofErr w:type="spellStart"/>
      <w:r w:rsidRPr="008367C0">
        <w:rPr>
          <w:rFonts w:ascii="TH SarabunPSK" w:eastAsia="Angsana New" w:hAnsi="TH SarabunPSK" w:cs="TH SarabunPSK" w:hint="cs"/>
        </w:rPr>
        <w:t>ค่า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ตั้ง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ที่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ปรับ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ได้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บ่อย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ใน</w:t>
      </w:r>
      <w:proofErr w:type="spellEnd"/>
      <w:proofErr w:type="gramEnd"/>
      <w:r w:rsidRPr="008367C0">
        <w:rPr>
          <w:rFonts w:ascii="TH SarabunPSK" w:eastAsia="Angsana New" w:hAnsi="TH SarabunPSK" w:cs="TH SarabunPSK" w:hint="cs"/>
        </w:rPr>
        <w:t xml:space="preserve"> config.py</w:t>
      </w:r>
      <w:bookmarkEnd w:id="48"/>
    </w:p>
    <w:p w14:paraId="296A9A41" w14:textId="77777777" w:rsidR="0090664D" w:rsidRPr="008367C0" w:rsidRDefault="00D16E10">
      <w:pPr>
        <w:keepNext/>
        <w:spacing w:before="80" w:after="200"/>
        <w:jc w:val="center"/>
        <w:rPr>
          <w:rFonts w:ascii="TH SarabunPSK" w:hAnsi="TH SarabunPSK" w:cs="TH SarabunPSK" w:hint="cs"/>
        </w:rPr>
      </w:pPr>
      <w:proofErr w:type="spellStart"/>
      <w:r w:rsidRPr="008367C0">
        <w:rPr>
          <w:rFonts w:ascii="TH SarabunPSK" w:hAnsi="TH SarabunPSK" w:cs="TH SarabunPSK" w:hint="cs"/>
          <w:b/>
          <w:bCs/>
        </w:rPr>
        <w:t>ตารางที่</w:t>
      </w:r>
      <w:proofErr w:type="spellEnd"/>
      <w:r w:rsidRPr="008367C0">
        <w:rPr>
          <w:rFonts w:ascii="TH SarabunPSK" w:hAnsi="TH SarabunPSK" w:cs="TH SarabunPSK" w:hint="cs"/>
          <w:b/>
          <w:bCs/>
        </w:rPr>
        <w:t xml:space="preserve"> ก.2 </w:t>
      </w:r>
      <w:proofErr w:type="spellStart"/>
      <w:r w:rsidRPr="008367C0">
        <w:rPr>
          <w:rFonts w:ascii="TH SarabunPSK" w:hAnsi="TH SarabunPSK" w:cs="TH SarabunPSK" w:hint="cs"/>
        </w:rPr>
        <w:t>ค่า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ตั้ง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สำคัญ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9"/>
        <w:gridCol w:w="1525"/>
        <w:gridCol w:w="4190"/>
      </w:tblGrid>
      <w:tr w:rsidR="0090664D" w:rsidRPr="008367C0" w14:paraId="4C20FD43" w14:textId="77777777">
        <w:trPr>
          <w:cantSplit/>
          <w:jc w:val="center"/>
        </w:trPr>
        <w:tc>
          <w:tcPr>
            <w:tcW w:w="2959" w:type="dxa"/>
            <w:shd w:val="clear" w:color="auto" w:fill="E7E6E6"/>
          </w:tcPr>
          <w:p w14:paraId="79AC66E8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ชื่อ</w:t>
            </w:r>
            <w:proofErr w:type="spellEnd"/>
          </w:p>
        </w:tc>
        <w:tc>
          <w:tcPr>
            <w:tcW w:w="1525" w:type="dxa"/>
            <w:shd w:val="clear" w:color="auto" w:fill="E7E6E6"/>
          </w:tcPr>
          <w:p w14:paraId="65F4D46E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ค่า</w:t>
            </w:r>
            <w:proofErr w:type="spellEnd"/>
            <w:r w:rsidRPr="008367C0">
              <w:rPr>
                <w:rFonts w:ascii="Arial" w:hAnsi="Arial" w:cs="Arial"/>
                <w:b/>
                <w:bCs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เริ่มต้น</w:t>
            </w:r>
            <w:proofErr w:type="spellEnd"/>
          </w:p>
        </w:tc>
        <w:tc>
          <w:tcPr>
            <w:tcW w:w="4190" w:type="dxa"/>
            <w:shd w:val="clear" w:color="auto" w:fill="E7E6E6"/>
          </w:tcPr>
          <w:p w14:paraId="7C866D6E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90664D" w:rsidRPr="008367C0" w14:paraId="7EAE1D46" w14:textId="77777777">
        <w:trPr>
          <w:cantSplit/>
          <w:jc w:val="center"/>
        </w:trPr>
        <w:tc>
          <w:tcPr>
            <w:tcW w:w="2959" w:type="dxa"/>
          </w:tcPr>
          <w:p w14:paraId="28A0C730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CAMERA_INDEX</w:t>
            </w:r>
          </w:p>
        </w:tc>
        <w:tc>
          <w:tcPr>
            <w:tcW w:w="1525" w:type="dxa"/>
          </w:tcPr>
          <w:p w14:paraId="3B0639BB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  <w:tc>
          <w:tcPr>
            <w:tcW w:w="4190" w:type="dxa"/>
          </w:tcPr>
          <w:p w14:paraId="78E184B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หมายเลข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กล้อง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ใช้</w:t>
            </w:r>
            <w:proofErr w:type="spellEnd"/>
          </w:p>
        </w:tc>
      </w:tr>
      <w:tr w:rsidR="0090664D" w:rsidRPr="008367C0" w14:paraId="3CD57418" w14:textId="77777777">
        <w:trPr>
          <w:cantSplit/>
          <w:jc w:val="center"/>
        </w:trPr>
        <w:tc>
          <w:tcPr>
            <w:tcW w:w="2959" w:type="dxa"/>
          </w:tcPr>
          <w:p w14:paraId="78A605BB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CAMERA_FPS</w:t>
            </w:r>
          </w:p>
        </w:tc>
        <w:tc>
          <w:tcPr>
            <w:tcW w:w="1525" w:type="dxa"/>
          </w:tcPr>
          <w:p w14:paraId="1436C827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60</w:t>
            </w:r>
          </w:p>
        </w:tc>
        <w:tc>
          <w:tcPr>
            <w:tcW w:w="4190" w:type="dxa"/>
          </w:tcPr>
          <w:p w14:paraId="14A94554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อัตรา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เฟรม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จาก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กล้อง</w:t>
            </w:r>
            <w:proofErr w:type="spellEnd"/>
          </w:p>
        </w:tc>
      </w:tr>
      <w:tr w:rsidR="0090664D" w:rsidRPr="008367C0" w14:paraId="7D599EAD" w14:textId="77777777">
        <w:trPr>
          <w:cantSplit/>
          <w:jc w:val="center"/>
        </w:trPr>
        <w:tc>
          <w:tcPr>
            <w:tcW w:w="2959" w:type="dxa"/>
          </w:tcPr>
          <w:p w14:paraId="63D3889F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MIN_RENDER_FPS</w:t>
            </w:r>
          </w:p>
        </w:tc>
        <w:tc>
          <w:tcPr>
            <w:tcW w:w="1525" w:type="dxa"/>
          </w:tcPr>
          <w:p w14:paraId="452D15AD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75</w:t>
            </w:r>
          </w:p>
        </w:tc>
        <w:tc>
          <w:tcPr>
            <w:tcW w:w="4190" w:type="dxa"/>
          </w:tcPr>
          <w:p w14:paraId="6DA5667C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อัตรา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แสดงผล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เป้าหมาย</w:t>
            </w:r>
            <w:proofErr w:type="spellEnd"/>
          </w:p>
        </w:tc>
      </w:tr>
      <w:tr w:rsidR="0090664D" w:rsidRPr="008367C0" w14:paraId="6FBFEE9A" w14:textId="77777777">
        <w:trPr>
          <w:cantSplit/>
          <w:jc w:val="center"/>
        </w:trPr>
        <w:tc>
          <w:tcPr>
            <w:tcW w:w="2959" w:type="dxa"/>
          </w:tcPr>
          <w:p w14:paraId="722947F5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HAND_MODEL_COMPLEXITY</w:t>
            </w:r>
          </w:p>
        </w:tc>
        <w:tc>
          <w:tcPr>
            <w:tcW w:w="1525" w:type="dxa"/>
          </w:tcPr>
          <w:p w14:paraId="34BA7E9C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  <w:tc>
          <w:tcPr>
            <w:tcW w:w="4190" w:type="dxa"/>
          </w:tcPr>
          <w:p w14:paraId="71980335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1 =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แม่นยำ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, 0 = </w:t>
            </w: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เร็ว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กว่า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สำหรับ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เครื่อง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สมรรถนะ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ต่ำ</w:t>
            </w:r>
            <w:proofErr w:type="spellEnd"/>
          </w:p>
        </w:tc>
      </w:tr>
      <w:tr w:rsidR="0090664D" w:rsidRPr="008367C0" w14:paraId="66BF1535" w14:textId="77777777">
        <w:trPr>
          <w:cantSplit/>
          <w:jc w:val="center"/>
        </w:trPr>
        <w:tc>
          <w:tcPr>
            <w:tcW w:w="2959" w:type="dxa"/>
          </w:tcPr>
          <w:p w14:paraId="31318EF2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HAND_ZOOM_FACE_SCALE</w:t>
            </w:r>
          </w:p>
        </w:tc>
        <w:tc>
          <w:tcPr>
            <w:tcW w:w="1525" w:type="dxa"/>
          </w:tcPr>
          <w:p w14:paraId="55459D46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10.0</w:t>
            </w:r>
          </w:p>
        </w:tc>
        <w:tc>
          <w:tcPr>
            <w:tcW w:w="4190" w:type="dxa"/>
          </w:tcPr>
          <w:p w14:paraId="6AAF6B95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ขนาด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กรอบ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ตรวจ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จับมือ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เทียบ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กับ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ความสูง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ใบหน้า</w:t>
            </w:r>
            <w:proofErr w:type="spellEnd"/>
          </w:p>
        </w:tc>
      </w:tr>
      <w:tr w:rsidR="0090664D" w:rsidRPr="008367C0" w14:paraId="14A237E9" w14:textId="77777777">
        <w:trPr>
          <w:cantSplit/>
          <w:jc w:val="center"/>
        </w:trPr>
        <w:tc>
          <w:tcPr>
            <w:tcW w:w="2959" w:type="dxa"/>
          </w:tcPr>
          <w:p w14:paraId="4B9D898A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MAX_ROUND_WINS</w:t>
            </w:r>
          </w:p>
        </w:tc>
        <w:tc>
          <w:tcPr>
            <w:tcW w:w="1525" w:type="dxa"/>
          </w:tcPr>
          <w:p w14:paraId="75B25390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4190" w:type="dxa"/>
          </w:tcPr>
          <w:p w14:paraId="553CB2BF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จำนวน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ยก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ต้อง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ชนะ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เพื่อ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ชนะ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การแข่งขัน</w:t>
            </w:r>
            <w:proofErr w:type="spellEnd"/>
          </w:p>
        </w:tc>
      </w:tr>
      <w:tr w:rsidR="0090664D" w:rsidRPr="008367C0" w14:paraId="4E8798E4" w14:textId="77777777">
        <w:trPr>
          <w:cantSplit/>
          <w:jc w:val="center"/>
        </w:trPr>
        <w:tc>
          <w:tcPr>
            <w:tcW w:w="2959" w:type="dxa"/>
          </w:tcPr>
          <w:p w14:paraId="2E47960D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STILL_TIMEOUT</w:t>
            </w:r>
          </w:p>
        </w:tc>
        <w:tc>
          <w:tcPr>
            <w:tcW w:w="1525" w:type="dxa"/>
          </w:tcPr>
          <w:p w14:paraId="0B54313D" w14:textId="77777777" w:rsidR="0090664D" w:rsidRPr="008367C0" w:rsidRDefault="00D16E10">
            <w:pPr>
              <w:keepNext/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0.48</w:t>
            </w:r>
          </w:p>
        </w:tc>
        <w:tc>
          <w:tcPr>
            <w:tcW w:w="4190" w:type="dxa"/>
          </w:tcPr>
          <w:p w14:paraId="37F1B3B3" w14:textId="77777777" w:rsidR="0090664D" w:rsidRPr="008367C0" w:rsidRDefault="00D16E10">
            <w:pPr>
              <w:keepNext/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เวลา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หยุด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นิ้ว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เพื่อ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ยืนยัน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การ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วาด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วินาที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, 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ขั้นต่ำ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ใช้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จริ</w:t>
            </w: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คือ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0.55)</w:t>
            </w:r>
          </w:p>
        </w:tc>
      </w:tr>
      <w:tr w:rsidR="0090664D" w:rsidRPr="008367C0" w14:paraId="3F0D9C1A" w14:textId="77777777">
        <w:trPr>
          <w:cantSplit/>
          <w:jc w:val="center"/>
        </w:trPr>
        <w:tc>
          <w:tcPr>
            <w:tcW w:w="2959" w:type="dxa"/>
          </w:tcPr>
          <w:p w14:paraId="43014BE1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eastAsia="Consolas" w:hAnsi="TH SarabunPSK" w:cs="TH SarabunPSK" w:hint="cs"/>
                <w:sz w:val="17"/>
                <w:szCs w:val="17"/>
              </w:rPr>
              <w:t>SPELL_CALLOUT_DURATION</w:t>
            </w:r>
          </w:p>
        </w:tc>
        <w:tc>
          <w:tcPr>
            <w:tcW w:w="1525" w:type="dxa"/>
          </w:tcPr>
          <w:p w14:paraId="23C8C38B" w14:textId="77777777" w:rsidR="0090664D" w:rsidRPr="008367C0" w:rsidRDefault="00D16E10">
            <w:pPr>
              <w:jc w:val="center"/>
              <w:rPr>
                <w:rFonts w:ascii="TH SarabunPSK" w:hAnsi="TH SarabunPSK" w:cs="TH SarabunPSK" w:hint="cs"/>
              </w:rPr>
            </w:pPr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4.0</w:t>
            </w:r>
          </w:p>
        </w:tc>
        <w:tc>
          <w:tcPr>
            <w:tcW w:w="4190" w:type="dxa"/>
          </w:tcPr>
          <w:p w14:paraId="680265F0" w14:textId="77777777" w:rsidR="0090664D" w:rsidRPr="008367C0" w:rsidRDefault="00D16E10">
            <w:pPr>
              <w:rPr>
                <w:rFonts w:ascii="TH SarabunPSK" w:hAnsi="TH SarabunPSK" w:cs="TH SarabunPSK" w:hint="cs"/>
              </w:rPr>
            </w:pPr>
            <w:proofErr w:type="spellStart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เวลา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ที่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รอท่า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ปล่อย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หลัง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วาด</w:t>
            </w:r>
            <w:proofErr w:type="spellEnd"/>
            <w:r w:rsidRPr="008367C0">
              <w:rPr>
                <w:rFonts w:ascii="Arial" w:hAnsi="Arial" w:cs="Arial"/>
                <w:sz w:val="28"/>
                <w:szCs w:val="28"/>
              </w:rPr>
              <w:t>​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สำเร็จ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8367C0">
              <w:rPr>
                <w:rFonts w:ascii="TH SarabunPSK" w:hAnsi="TH SarabunPSK" w:cs="TH SarabunPSK"/>
                <w:sz w:val="28"/>
                <w:szCs w:val="28"/>
              </w:rPr>
              <w:t>วินาที</w:t>
            </w:r>
            <w:proofErr w:type="spellEnd"/>
            <w:r w:rsidRPr="008367C0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</w:tbl>
    <w:p w14:paraId="082A6B37" w14:textId="77777777" w:rsidR="0090664D" w:rsidRPr="008367C0" w:rsidRDefault="0090664D">
      <w:pPr>
        <w:spacing w:after="80"/>
        <w:rPr>
          <w:rFonts w:ascii="TH SarabunPSK" w:hAnsi="TH SarabunPSK" w:cs="TH SarabunPSK" w:hint="cs"/>
        </w:rPr>
      </w:pPr>
    </w:p>
    <w:p w14:paraId="5E5FC152" w14:textId="77777777" w:rsidR="0090664D" w:rsidRPr="008367C0" w:rsidRDefault="00D16E10">
      <w:pPr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lastRenderedPageBreak/>
        <w:br w:type="page"/>
      </w:r>
    </w:p>
    <w:p w14:paraId="1A88444D" w14:textId="77777777" w:rsidR="0090664D" w:rsidRPr="008367C0" w:rsidRDefault="00D16E10">
      <w:pPr>
        <w:pStyle w:val="Heading1"/>
        <w:jc w:val="center"/>
        <w:rPr>
          <w:rFonts w:ascii="TH SarabunPSK" w:hAnsi="TH SarabunPSK" w:cs="TH SarabunPSK" w:hint="cs"/>
        </w:rPr>
      </w:pPr>
      <w:bookmarkStart w:id="49" w:name="_Toc242706853"/>
      <w:proofErr w:type="spellStart"/>
      <w:r w:rsidRPr="008367C0">
        <w:rPr>
          <w:rFonts w:ascii="TH SarabunPSK" w:eastAsia="Angsana New" w:hAnsi="TH SarabunPSK" w:cs="TH SarabunPSK" w:hint="cs"/>
        </w:rPr>
        <w:lastRenderedPageBreak/>
        <w:t>ภาคผนวก</w:t>
      </w:r>
      <w:proofErr w:type="spellEnd"/>
      <w:r w:rsidRPr="008367C0">
        <w:rPr>
          <w:rFonts w:ascii="TH SarabunPSK" w:eastAsia="Angsana New" w:hAnsi="TH SarabunPSK" w:cs="TH SarabunPSK" w:hint="cs"/>
        </w:rPr>
        <w:t xml:space="preserve"> ข</w:t>
      </w:r>
      <w:r w:rsidRPr="008367C0">
        <w:rPr>
          <w:rFonts w:ascii="TH SarabunPSK" w:hAnsi="TH SarabunPSK" w:cs="TH SarabunPSK" w:hint="cs"/>
        </w:rPr>
        <w:br/>
      </w:r>
      <w:proofErr w:type="spellStart"/>
      <w:r w:rsidRPr="008367C0">
        <w:rPr>
          <w:rFonts w:ascii="TH SarabunPSK" w:eastAsia="Angsana New" w:hAnsi="TH SarabunPSK" w:cs="TH SarabunPSK" w:hint="cs"/>
        </w:rPr>
        <w:t>แหล่งที่มา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ของ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ทรัพยากร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ภาพ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และ</w:t>
      </w:r>
      <w:proofErr w:type="spellEnd"/>
      <w:r w:rsidRPr="008367C0">
        <w:rPr>
          <w:rFonts w:ascii="Arial" w:eastAsia="Angsana New" w:hAnsi="Arial" w:cs="Arial"/>
        </w:rPr>
        <w:t>​</w:t>
      </w:r>
      <w:proofErr w:type="spellStart"/>
      <w:r w:rsidRPr="008367C0">
        <w:rPr>
          <w:rFonts w:ascii="TH SarabunPSK" w:eastAsia="Angsana New" w:hAnsi="TH SarabunPSK" w:cs="TH SarabunPSK"/>
        </w:rPr>
        <w:t>เสียง</w:t>
      </w:r>
      <w:bookmarkEnd w:id="49"/>
      <w:proofErr w:type="spellEnd"/>
    </w:p>
    <w:p w14:paraId="78B10BD2" w14:textId="77777777" w:rsidR="0090664D" w:rsidRPr="008367C0" w:rsidRDefault="00D16E10">
      <w:pPr>
        <w:spacing w:after="120"/>
        <w:ind w:firstLine="680"/>
        <w:jc w:val="thaiDistribute"/>
        <w:rPr>
          <w:rFonts w:ascii="TH SarabunPSK" w:hAnsi="TH SarabunPSK" w:cs="TH SarabunPSK" w:hint="cs"/>
        </w:rPr>
      </w:pPr>
      <w:r w:rsidRPr="008367C0">
        <w:rPr>
          <w:rFonts w:ascii="TH SarabunPSK" w:hAnsi="TH SarabunPSK" w:cs="TH SarabunPSK" w:hint="cs"/>
        </w:rPr>
        <w:t>[</w:t>
      </w:r>
      <w:proofErr w:type="spellStart"/>
      <w:r w:rsidRPr="008367C0">
        <w:rPr>
          <w:rFonts w:ascii="TH SarabunPSK" w:hAnsi="TH SarabunPSK" w:cs="TH SarabunPSK" w:hint="cs"/>
        </w:rPr>
        <w:t>ระบุ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แหล่งที่มา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สัญญา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อนุญาต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ของ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ไฟล์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ภาพ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เพลง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ประกอบ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เอฟเฟกต์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/>
        </w:rPr>
        <w:t>และ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เสียง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ผู้ประกาศ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ใช้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ใน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โฟลเดอร์</w:t>
      </w:r>
      <w:proofErr w:type="spellEnd"/>
      <w:r w:rsidRPr="008367C0">
        <w:rPr>
          <w:rFonts w:ascii="TH SarabunPSK" w:hAnsi="TH SarabunPSK" w:cs="TH SarabunPSK" w:hint="cs"/>
        </w:rPr>
        <w:t xml:space="preserve"> </w:t>
      </w:r>
      <w:r w:rsidRPr="008367C0">
        <w:rPr>
          <w:rFonts w:ascii="TH SarabunPSK" w:eastAsia="Consolas" w:hAnsi="TH SarabunPSK" w:cs="TH SarabunPSK" w:hint="cs"/>
          <w:sz w:val="19"/>
          <w:szCs w:val="19"/>
        </w:rPr>
        <w:t>assets</w:t>
      </w:r>
      <w:r w:rsidRPr="008367C0">
        <w:rPr>
          <w:rFonts w:ascii="TH SarabunPSK" w:hAnsi="TH SarabunPSK" w:cs="TH SarabunPSK" w:hint="cs"/>
        </w:rPr>
        <w:t xml:space="preserve"> </w:t>
      </w:r>
      <w:proofErr w:type="spellStart"/>
      <w:r w:rsidRPr="008367C0">
        <w:rPr>
          <w:rFonts w:ascii="TH SarabunPSK" w:hAnsi="TH SarabunPSK" w:cs="TH SarabunPSK" w:hint="cs"/>
        </w:rPr>
        <w:t>รวมถึง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ส่วน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ที่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ผู้จัดทำ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สร้าง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ขึ้น</w:t>
      </w:r>
      <w:proofErr w:type="spellEnd"/>
      <w:r w:rsidRPr="008367C0">
        <w:rPr>
          <w:rFonts w:ascii="Arial" w:hAnsi="Arial" w:cs="Arial"/>
        </w:rPr>
        <w:t>​</w:t>
      </w:r>
      <w:proofErr w:type="spellStart"/>
      <w:r w:rsidRPr="008367C0">
        <w:rPr>
          <w:rFonts w:ascii="TH SarabunPSK" w:hAnsi="TH SarabunPSK" w:cs="TH SarabunPSK"/>
        </w:rPr>
        <w:t>เอง</w:t>
      </w:r>
      <w:proofErr w:type="spellEnd"/>
      <w:r w:rsidRPr="008367C0">
        <w:rPr>
          <w:rFonts w:ascii="TH SarabunPSK" w:hAnsi="TH SarabunPSK" w:cs="TH SarabunPSK" w:hint="cs"/>
        </w:rPr>
        <w:t>]</w:t>
      </w:r>
    </w:p>
    <w:sectPr w:rsidR="0090664D" w:rsidRPr="008367C0" w:rsidSect="00034616">
      <w:footerReference w:type="default" r:id="rId18"/>
      <w:pgSz w:w="11906" w:h="16838"/>
      <w:pgMar w:top="1417" w:right="1417" w:bottom="1417" w:left="181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011BA" w14:textId="77777777" w:rsidR="003F6B67" w:rsidRDefault="003F6B67">
      <w:r>
        <w:separator/>
      </w:r>
    </w:p>
  </w:endnote>
  <w:endnote w:type="continuationSeparator" w:id="0">
    <w:p w14:paraId="0EB2C7E7" w14:textId="77777777" w:rsidR="003F6B67" w:rsidRDefault="003F6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E18FF" w14:textId="77777777" w:rsidR="0090664D" w:rsidRDefault="00D16E10">
    <w:pPr>
      <w:pStyle w:val="Footer"/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79B0F" w14:textId="77777777" w:rsidR="003F6B67" w:rsidRDefault="003F6B67">
      <w:r>
        <w:separator/>
      </w:r>
    </w:p>
  </w:footnote>
  <w:footnote w:type="continuationSeparator" w:id="0">
    <w:p w14:paraId="72CB045B" w14:textId="77777777" w:rsidR="003F6B67" w:rsidRDefault="003F6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AB5"/>
    <w:rsid w:val="0015074B"/>
    <w:rsid w:val="00252377"/>
    <w:rsid w:val="0029639D"/>
    <w:rsid w:val="00326F90"/>
    <w:rsid w:val="003F6B67"/>
    <w:rsid w:val="005C492D"/>
    <w:rsid w:val="008367C0"/>
    <w:rsid w:val="0090664D"/>
    <w:rsid w:val="00AA1D8D"/>
    <w:rsid w:val="00B47730"/>
    <w:rsid w:val="00CB0664"/>
    <w:rsid w:val="00D16E10"/>
    <w:rsid w:val="00D4505D"/>
    <w:rsid w:val="00D71C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33A14"/>
  <w14:defaultImageDpi w14:val="300"/>
  <w15:docId w15:val="{338CD673-8FAE-4CB2-98B8-B1B4ED63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ngsana New" w:eastAsia="Angsana New" w:hAnsi="Angsana New" w:cs="Angsana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36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/>
      <w:contextualSpacing/>
    </w:pPr>
    <w:rPr>
      <w:rFonts w:asciiTheme="majorHAnsi" w:eastAsiaTheme="majorEastAsia" w:hAnsiTheme="majorHAnsi" w:cstheme="majorBidi"/>
      <w:b/>
      <w:bCs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16E10"/>
    <w:pPr>
      <w:spacing w:after="100"/>
    </w:pPr>
    <w:rPr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D16E10"/>
    <w:pPr>
      <w:spacing w:after="100"/>
      <w:ind w:left="320"/>
    </w:pPr>
    <w:rPr>
      <w:szCs w:val="40"/>
    </w:rPr>
  </w:style>
  <w:style w:type="character" w:styleId="Hyperlink">
    <w:name w:val="Hyperlink"/>
    <w:basedOn w:val="DefaultParagraphFont"/>
    <w:uiPriority w:val="99"/>
    <w:unhideWhenUsed/>
    <w:rsid w:val="00D16E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30</Pages>
  <Words>5402</Words>
  <Characters>30798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2026-10-12T07:34:00Z</dcterms:modified>
  <cp:category/>
</cp:coreProperties>
</file>